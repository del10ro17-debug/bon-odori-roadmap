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437D4B" w14:textId="77777777" w:rsidR="00B65C6C" w:rsidRDefault="00000000">
      <w:pPr>
        <w:jc w:val="center"/>
        <w:rPr>
          <w:lang w:eastAsia="ja-JP"/>
        </w:rPr>
      </w:pPr>
      <w:r>
        <w:rPr>
          <w:rFonts w:ascii="Hiragino Sans" w:eastAsia="Hiragino Sans" w:hAnsi="Hiragino Sans"/>
          <w:b/>
          <w:color w:val="0017C1"/>
          <w:sz w:val="44"/>
          <w:lang w:eastAsia="ja-JP"/>
        </w:rPr>
        <w:t>晴海盆踊り2026</w:t>
      </w:r>
      <w:r>
        <w:rPr>
          <w:rFonts w:ascii="Hiragino Sans" w:eastAsia="Hiragino Sans" w:hAnsi="Hiragino Sans"/>
          <w:b/>
          <w:color w:val="0017C1"/>
          <w:sz w:val="44"/>
          <w:lang w:eastAsia="ja-JP"/>
        </w:rPr>
        <w:br/>
        <w:t>認識合わせ</w:t>
      </w:r>
    </w:p>
    <w:p w14:paraId="3E2A6E8D" w14:textId="77777777" w:rsidR="00B65C6C" w:rsidRDefault="00000000">
      <w:pPr>
        <w:jc w:val="center"/>
        <w:rPr>
          <w:lang w:eastAsia="ja-JP"/>
        </w:rPr>
      </w:pPr>
      <w:r>
        <w:rPr>
          <w:rFonts w:ascii="Hiragino Sans" w:eastAsia="Hiragino Sans" w:hAnsi="Hiragino Sans"/>
          <w:sz w:val="24"/>
          <w:lang w:eastAsia="ja-JP"/>
        </w:rPr>
        <w:t>2026-05-30 19:30 坂倉家 60min</w:t>
      </w:r>
    </w:p>
    <w:p w14:paraId="7CDFFBEC" w14:textId="77777777" w:rsidR="00B65C6C" w:rsidRDefault="00000000">
      <w:pPr>
        <w:jc w:val="center"/>
        <w:rPr>
          <w:lang w:eastAsia="ja-JP"/>
        </w:rPr>
      </w:pPr>
      <w:r>
        <w:rPr>
          <w:rFonts w:ascii="Hiragino Sans" w:eastAsia="Hiragino Sans" w:hAnsi="Hiragino Sans"/>
          <w:color w:val="666666"/>
          <w:sz w:val="24"/>
          <w:lang w:eastAsia="ja-JP"/>
        </w:rPr>
        <w:t>本番：2026-07-11/12 · ブース 37番 ケバブ</w:t>
      </w:r>
    </w:p>
    <w:p w14:paraId="37D091BC" w14:textId="77777777" w:rsidR="00B65C6C" w:rsidRDefault="00B65C6C">
      <w:pPr>
        <w:rPr>
          <w:lang w:eastAsia="ja-JP"/>
        </w:rPr>
      </w:pPr>
    </w:p>
    <w:p w14:paraId="57739CA8" w14:textId="77777777" w:rsidR="00B65C6C" w:rsidRDefault="00000000">
      <w:pPr>
        <w:pStyle w:val="1"/>
        <w:rPr>
          <w:lang w:eastAsia="ja-JP"/>
        </w:rPr>
      </w:pPr>
      <w:r>
        <w:rPr>
          <w:rFonts w:ascii="Hiragino Sans" w:eastAsia="Hiragino Sans" w:hAnsi="Hiragino Sans"/>
          <w:color w:val="0017C1"/>
          <w:sz w:val="36"/>
          <w:lang w:eastAsia="ja-JP"/>
        </w:rPr>
        <w:t>今夜のゴール</w:t>
      </w:r>
    </w:p>
    <w:p w14:paraId="094DBE30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各チーム × 7/11・7/12 の「安心人数」を決める</w:t>
      </w:r>
    </w:p>
    <w:p w14:paraId="0685F329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あと何人集めるか、全員で把握する</w:t>
      </w:r>
    </w:p>
    <w:p w14:paraId="5BCE1674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 xml:space="preserve">レイアウト · </w:t>
      </w:r>
      <w:proofErr w:type="spellStart"/>
      <w:r>
        <w:rPr>
          <w:rFonts w:ascii="Hiragino Sans" w:eastAsia="Hiragino Sans" w:hAnsi="Hiragino Sans"/>
          <w:lang w:eastAsia="ja-JP"/>
        </w:rPr>
        <w:t>PayPay</w:t>
      </w:r>
      <w:proofErr w:type="spellEnd"/>
      <w:r>
        <w:rPr>
          <w:rFonts w:ascii="Hiragino Sans" w:eastAsia="Hiragino Sans" w:hAnsi="Hiragino Sans"/>
          <w:lang w:eastAsia="ja-JP"/>
        </w:rPr>
        <w:t xml:space="preserve"> · スケジュール等の論点を整理</w:t>
      </w:r>
    </w:p>
    <w:p w14:paraId="0C404094" w14:textId="77777777" w:rsidR="00B65C6C" w:rsidRDefault="00000000">
      <w:pPr>
        <w:rPr>
          <w:lang w:eastAsia="ja-JP"/>
        </w:rPr>
      </w:pPr>
      <w:r>
        <w:rPr>
          <w:rFonts w:ascii="Hiragino Sans" w:eastAsia="Hiragino Sans" w:hAnsi="Hiragino Sans"/>
          <w:b/>
          <w:color w:val="E65100"/>
          <w:lang w:eastAsia="ja-JP"/>
        </w:rPr>
        <w:t>主決定：各チーム×7/11・7/12の必要人数（安心ライン）→ 不足分の可視化</w:t>
      </w:r>
    </w:p>
    <w:p w14:paraId="17FA187A" w14:textId="77777777" w:rsidR="00B65C6C" w:rsidRDefault="00000000">
      <w:pPr>
        <w:pStyle w:val="1"/>
        <w:rPr>
          <w:lang w:eastAsia="ja-JP"/>
        </w:rPr>
      </w:pPr>
      <w:r>
        <w:rPr>
          <w:rFonts w:ascii="Hiragino Sans" w:eastAsia="Hiragino Sans" w:hAnsi="Hiragino Sans"/>
          <w:color w:val="0017C1"/>
          <w:sz w:val="36"/>
          <w:lang w:eastAsia="ja-JP"/>
        </w:rPr>
        <w:t>すでに決まっていること</w:t>
      </w:r>
    </w:p>
    <w:p w14:paraId="7089C853" w14:textId="77777777" w:rsidR="00B65C6C" w:rsidRDefault="00000000">
      <w:r>
        <w:rPr>
          <w:rFonts w:ascii="Hiragino Sans" w:eastAsia="Hiragino Sans" w:hAnsi="Hiragino Sans"/>
          <w:b/>
          <w:color w:val="197A4B"/>
        </w:rPr>
        <w:t>【</w:t>
      </w:r>
      <w:proofErr w:type="spellStart"/>
      <w:r>
        <w:rPr>
          <w:rFonts w:ascii="Hiragino Sans" w:eastAsia="Hiragino Sans" w:hAnsi="Hiragino Sans"/>
          <w:b/>
          <w:color w:val="197A4B"/>
        </w:rPr>
        <w:t>確定</w:t>
      </w:r>
      <w:proofErr w:type="spellEnd"/>
      <w:r>
        <w:rPr>
          <w:rFonts w:ascii="Hiragino Sans" w:eastAsia="Hiragino Sans" w:hAnsi="Hiragino Sans"/>
          <w:b/>
          <w:color w:val="197A4B"/>
        </w:rPr>
        <w:t>】</w:t>
      </w:r>
    </w:p>
    <w:p w14:paraId="70D70758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出店許可・保健所OK（再提出不要）</w:t>
      </w:r>
    </w:p>
    <w:p w14:paraId="0441AA17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商材：ケバブ（1テント1品目）</w:t>
      </w:r>
    </w:p>
    <w:p w14:paraId="6626F637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調理：電源のみ · 火気不使用</w:t>
      </w:r>
    </w:p>
    <w:p w14:paraId="7FC08F37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野菜：事前加熱75℃ → 個別容器・ラベルで搬入</w:t>
      </w:r>
    </w:p>
    <w:p w14:paraId="19433F1F" w14:textId="77777777" w:rsidR="00B65C6C" w:rsidRDefault="00000000">
      <w:pPr>
        <w:pStyle w:val="a0"/>
      </w:pPr>
      <w:proofErr w:type="spellStart"/>
      <w:r>
        <w:rPr>
          <w:rFonts w:ascii="Hiragino Sans" w:eastAsia="Hiragino Sans" w:hAnsi="Hiragino Sans"/>
        </w:rPr>
        <w:t>会場での仕込みは禁止</w:t>
      </w:r>
      <w:proofErr w:type="spellEnd"/>
    </w:p>
    <w:p w14:paraId="43D951C4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ブース：37番「ケバブ」（南側飲食列）</w:t>
      </w:r>
    </w:p>
    <w:p w14:paraId="0322AD50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 xml:space="preserve">搬入：当日13時以降 · </w:t>
      </w:r>
      <w:proofErr w:type="spellStart"/>
      <w:r>
        <w:rPr>
          <w:rFonts w:ascii="Hiragino Sans" w:eastAsia="Hiragino Sans" w:hAnsi="Hiragino Sans"/>
        </w:rPr>
        <w:t>公園内駐車不可</w:t>
      </w:r>
      <w:proofErr w:type="spellEnd"/>
    </w:p>
    <w:p w14:paraId="645F991F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>Times駐車場も当日終日閉鎖</w:t>
      </w:r>
    </w:p>
    <w:p w14:paraId="428229E8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夜間：警備なし → 原則テントに残置しない</w:t>
      </w:r>
    </w:p>
    <w:p w14:paraId="168E8C7D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決済：</w:t>
      </w:r>
      <w:proofErr w:type="spellStart"/>
      <w:r>
        <w:rPr>
          <w:rFonts w:ascii="Hiragino Sans" w:eastAsia="Hiragino Sans" w:hAnsi="Hiragino Sans"/>
          <w:lang w:eastAsia="ja-JP"/>
        </w:rPr>
        <w:t>PayPay</w:t>
      </w:r>
      <w:proofErr w:type="spellEnd"/>
      <w:r>
        <w:rPr>
          <w:rFonts w:ascii="Hiragino Sans" w:eastAsia="Hiragino Sans" w:hAnsi="Hiragino Sans"/>
          <w:lang w:eastAsia="ja-JP"/>
        </w:rPr>
        <w:t xml:space="preserve"> が基本（ゆうやさん準備中）</w:t>
      </w:r>
    </w:p>
    <w:p w14:paraId="75B05DC4" w14:textId="77777777" w:rsidR="00B65C6C" w:rsidRDefault="00000000">
      <w:pPr>
        <w:pStyle w:val="a0"/>
      </w:pPr>
      <w:proofErr w:type="spellStart"/>
      <w:r>
        <w:rPr>
          <w:rFonts w:ascii="Hiragino Sans" w:eastAsia="Hiragino Sans" w:hAnsi="Hiragino Sans"/>
        </w:rPr>
        <w:t>出店許可</w:t>
      </w:r>
      <w:proofErr w:type="spellEnd"/>
      <w:r>
        <w:rPr>
          <w:rFonts w:ascii="Hiragino Sans" w:eastAsia="Hiragino Sans" w:hAnsi="Hiragino Sans"/>
        </w:rPr>
        <w:t xml:space="preserve"> · </w:t>
      </w:r>
      <w:proofErr w:type="spellStart"/>
      <w:r>
        <w:rPr>
          <w:rFonts w:ascii="Hiragino Sans" w:eastAsia="Hiragino Sans" w:hAnsi="Hiragino Sans"/>
        </w:rPr>
        <w:t>保健所OK（再提出不要</w:t>
      </w:r>
      <w:proofErr w:type="spellEnd"/>
      <w:r>
        <w:rPr>
          <w:rFonts w:ascii="Hiragino Sans" w:eastAsia="Hiragino Sans" w:hAnsi="Hiragino Sans"/>
        </w:rPr>
        <w:t>）</w:t>
      </w:r>
    </w:p>
    <w:p w14:paraId="0A0A178D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商材：ケバブ（1テント1品目）· 調理：電源のみ · 火気不使用</w:t>
      </w:r>
    </w:p>
    <w:p w14:paraId="40362C8D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野菜：事前加熱75℃ → 個別容器 · ラベル · 会場仕込み禁止</w:t>
      </w:r>
    </w:p>
    <w:p w14:paraId="7957FD21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ブース37番 · 搬入13時以降 · 駐車不可 · 夜間残置不可</w:t>
      </w:r>
    </w:p>
    <w:p w14:paraId="3F96C802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決済：</w:t>
      </w:r>
      <w:proofErr w:type="spellStart"/>
      <w:r>
        <w:rPr>
          <w:rFonts w:ascii="Hiragino Sans" w:eastAsia="Hiragino Sans" w:hAnsi="Hiragino Sans"/>
          <w:lang w:eastAsia="ja-JP"/>
        </w:rPr>
        <w:t>PayPay</w:t>
      </w:r>
      <w:proofErr w:type="spellEnd"/>
      <w:r>
        <w:rPr>
          <w:rFonts w:ascii="Hiragino Sans" w:eastAsia="Hiragino Sans" w:hAnsi="Hiragino Sans"/>
          <w:lang w:eastAsia="ja-JP"/>
        </w:rPr>
        <w:t xml:space="preserve"> が基本（ゆうやさん準備中）</w:t>
      </w:r>
    </w:p>
    <w:p w14:paraId="1683D9A8" w14:textId="77777777" w:rsidR="00B65C6C" w:rsidRDefault="00000000">
      <w:pPr>
        <w:pStyle w:val="21"/>
      </w:pPr>
      <w:proofErr w:type="spellStart"/>
      <w:r>
        <w:rPr>
          <w:rFonts w:ascii="Hiragino Sans" w:eastAsia="Hiragino Sans" w:hAnsi="Hiragino Sans"/>
          <w:sz w:val="28"/>
        </w:rPr>
        <w:t>会場</w:t>
      </w:r>
      <w:proofErr w:type="spellEnd"/>
    </w:p>
    <w:p w14:paraId="5B41CF35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37番「ケバブ」— やぐらから南側 · 飲食列</w:t>
      </w:r>
    </w:p>
    <w:p w14:paraId="06B7018B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隣：36（体験） / 38（とうもろこし焼き）</w:t>
      </w:r>
    </w:p>
    <w:p w14:paraId="35C2EA71" w14:textId="77777777" w:rsidR="00B65C6C" w:rsidRDefault="00000000">
      <w:r>
        <w:rPr>
          <w:noProof/>
        </w:rPr>
        <w:lastRenderedPageBreak/>
        <w:drawing>
          <wp:inline distT="0" distB="0" distL="0" distR="0" wp14:anchorId="1D003870" wp14:editId="2C81D79D">
            <wp:extent cx="5303520" cy="3750031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2026盆踊り大会_会場図.pdf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750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A8CCB1" w14:textId="77777777" w:rsidR="00B65C6C" w:rsidRDefault="00000000">
      <w:r>
        <w:rPr>
          <w:rFonts w:ascii="Hiragino Sans" w:eastAsia="Hiragino Sans" w:hAnsi="Hiragino Sans"/>
          <w:color w:val="666666"/>
          <w:sz w:val="18"/>
        </w:rPr>
        <w:t>※ 37番付近（南側飲食列）</w:t>
      </w:r>
    </w:p>
    <w:p w14:paraId="13C15B66" w14:textId="77777777" w:rsidR="00B65C6C" w:rsidRDefault="00000000">
      <w:pPr>
        <w:pStyle w:val="1"/>
      </w:pPr>
      <w:r>
        <w:rPr>
          <w:rFonts w:ascii="Hiragino Sans" w:eastAsia="Hiragino Sans" w:hAnsi="Hiragino Sans"/>
          <w:color w:val="0017C1"/>
          <w:sz w:val="36"/>
        </w:rPr>
        <w:t>6チーム体制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B65C6C" w14:paraId="402D7FD6" w14:textId="77777777">
        <w:tc>
          <w:tcPr>
            <w:tcW w:w="3106" w:type="dxa"/>
          </w:tcPr>
          <w:p w14:paraId="7BDC1B43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チーム</w:t>
            </w:r>
          </w:p>
        </w:tc>
        <w:tc>
          <w:tcPr>
            <w:tcW w:w="3106" w:type="dxa"/>
          </w:tcPr>
          <w:p w14:paraId="460ED6EB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リーダー</w:t>
            </w:r>
          </w:p>
        </w:tc>
        <w:tc>
          <w:tcPr>
            <w:tcW w:w="3106" w:type="dxa"/>
          </w:tcPr>
          <w:p w14:paraId="4257DFB2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主な役割</w:t>
            </w:r>
          </w:p>
        </w:tc>
      </w:tr>
      <w:tr w:rsidR="00B65C6C" w14:paraId="0967F16B" w14:textId="77777777">
        <w:tc>
          <w:tcPr>
            <w:tcW w:w="3106" w:type="dxa"/>
          </w:tcPr>
          <w:p w14:paraId="2C8E1C38" w14:textId="77777777" w:rsidR="00B65C6C" w:rsidRDefault="00000000">
            <w:r>
              <w:t>統括</w:t>
            </w:r>
            <w:r>
              <w:t xml:space="preserve"> · </w:t>
            </w:r>
            <w:r>
              <w:t>会場</w:t>
            </w:r>
          </w:p>
        </w:tc>
        <w:tc>
          <w:tcPr>
            <w:tcW w:w="3106" w:type="dxa"/>
          </w:tcPr>
          <w:p w14:paraId="62DD6443" w14:textId="77777777" w:rsidR="00B65C6C" w:rsidRDefault="00000000">
            <w:r>
              <w:t>Sho Sakakura</w:t>
            </w:r>
          </w:p>
        </w:tc>
        <w:tc>
          <w:tcPr>
            <w:tcW w:w="3106" w:type="dxa"/>
          </w:tcPr>
          <w:p w14:paraId="625C48F6" w14:textId="77777777" w:rsidR="00B65C6C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全体判断、事務局、スタッフ募集</w:t>
            </w:r>
          </w:p>
        </w:tc>
      </w:tr>
      <w:tr w:rsidR="00B65C6C" w14:paraId="5CBC4AA2" w14:textId="77777777">
        <w:tc>
          <w:tcPr>
            <w:tcW w:w="3106" w:type="dxa"/>
          </w:tcPr>
          <w:p w14:paraId="73A5467F" w14:textId="77777777" w:rsidR="00B65C6C" w:rsidRDefault="00000000">
            <w:proofErr w:type="spellStart"/>
            <w:r>
              <w:t>シフト</w:t>
            </w:r>
            <w:proofErr w:type="spellEnd"/>
          </w:p>
        </w:tc>
        <w:tc>
          <w:tcPr>
            <w:tcW w:w="3106" w:type="dxa"/>
          </w:tcPr>
          <w:p w14:paraId="268E71EC" w14:textId="77777777" w:rsidR="00B65C6C" w:rsidRDefault="00000000">
            <w:r>
              <w:t>Hiro Takeyama</w:t>
            </w:r>
          </w:p>
        </w:tc>
        <w:tc>
          <w:tcPr>
            <w:tcW w:w="3106" w:type="dxa"/>
          </w:tcPr>
          <w:p w14:paraId="41B520E8" w14:textId="77777777" w:rsidR="00B65C6C" w:rsidRDefault="00000000">
            <w:r>
              <w:t>シフト割り当て</w:t>
            </w:r>
          </w:p>
        </w:tc>
      </w:tr>
      <w:tr w:rsidR="00B65C6C" w14:paraId="214DFDA2" w14:textId="77777777">
        <w:tc>
          <w:tcPr>
            <w:tcW w:w="3106" w:type="dxa"/>
          </w:tcPr>
          <w:p w14:paraId="3E880756" w14:textId="77777777" w:rsidR="00B65C6C" w:rsidRDefault="00000000">
            <w:r>
              <w:t>調理</w:t>
            </w:r>
            <w:r>
              <w:t xml:space="preserve"> · </w:t>
            </w:r>
            <w:r>
              <w:t>衛生</w:t>
            </w:r>
          </w:p>
        </w:tc>
        <w:tc>
          <w:tcPr>
            <w:tcW w:w="3106" w:type="dxa"/>
          </w:tcPr>
          <w:p w14:paraId="038E49F5" w14:textId="77777777" w:rsidR="00B65C6C" w:rsidRDefault="00000000">
            <w:r>
              <w:t>Nozomi Aoshima</w:t>
            </w:r>
          </w:p>
        </w:tc>
        <w:tc>
          <w:tcPr>
            <w:tcW w:w="3106" w:type="dxa"/>
          </w:tcPr>
          <w:p w14:paraId="04B7FC12" w14:textId="77777777" w:rsidR="00B65C6C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仕込み、加熱</w:t>
            </w:r>
            <w:r>
              <w:rPr>
                <w:lang w:eastAsia="ja-JP"/>
              </w:rPr>
              <w:t xml:space="preserve"> · </w:t>
            </w:r>
            <w:r>
              <w:rPr>
                <w:lang w:eastAsia="ja-JP"/>
              </w:rPr>
              <w:t>保冷、試作（メンバー：りさ）</w:t>
            </w:r>
          </w:p>
        </w:tc>
      </w:tr>
      <w:tr w:rsidR="00B65C6C" w14:paraId="5338E63B" w14:textId="77777777">
        <w:tc>
          <w:tcPr>
            <w:tcW w:w="3106" w:type="dxa"/>
          </w:tcPr>
          <w:p w14:paraId="4807E114" w14:textId="77777777" w:rsidR="00B65C6C" w:rsidRDefault="00000000">
            <w:proofErr w:type="spellStart"/>
            <w:r>
              <w:t>物流</w:t>
            </w:r>
            <w:proofErr w:type="spellEnd"/>
            <w:r>
              <w:t xml:space="preserve"> · </w:t>
            </w:r>
            <w:proofErr w:type="spellStart"/>
            <w:r>
              <w:t>備品</w:t>
            </w:r>
            <w:proofErr w:type="spellEnd"/>
          </w:p>
        </w:tc>
        <w:tc>
          <w:tcPr>
            <w:tcW w:w="3106" w:type="dxa"/>
          </w:tcPr>
          <w:p w14:paraId="7152A311" w14:textId="77777777" w:rsidR="00B65C6C" w:rsidRDefault="00000000">
            <w:r>
              <w:t>たくろう</w:t>
            </w:r>
          </w:p>
        </w:tc>
        <w:tc>
          <w:tcPr>
            <w:tcW w:w="3106" w:type="dxa"/>
          </w:tcPr>
          <w:p w14:paraId="0A46A51C" w14:textId="77777777" w:rsidR="00B65C6C" w:rsidRDefault="00000000">
            <w:r>
              <w:t>搬入、設営</w:t>
            </w:r>
            <w:r>
              <w:t xml:space="preserve"> · </w:t>
            </w:r>
            <w:r>
              <w:t>撤収、備品</w:t>
            </w:r>
          </w:p>
        </w:tc>
      </w:tr>
      <w:tr w:rsidR="00B65C6C" w14:paraId="0A8752FA" w14:textId="77777777">
        <w:tc>
          <w:tcPr>
            <w:tcW w:w="3106" w:type="dxa"/>
          </w:tcPr>
          <w:p w14:paraId="48E55514" w14:textId="77777777" w:rsidR="00B65C6C" w:rsidRDefault="00000000">
            <w:r>
              <w:t>会計</w:t>
            </w:r>
          </w:p>
        </w:tc>
        <w:tc>
          <w:tcPr>
            <w:tcW w:w="3106" w:type="dxa"/>
          </w:tcPr>
          <w:p w14:paraId="20FDAC78" w14:textId="77777777" w:rsidR="00B65C6C" w:rsidRDefault="00000000">
            <w:r>
              <w:t>ゆうや</w:t>
            </w:r>
          </w:p>
        </w:tc>
        <w:tc>
          <w:tcPr>
            <w:tcW w:w="3106" w:type="dxa"/>
          </w:tcPr>
          <w:p w14:paraId="3ECE4705" w14:textId="77777777" w:rsidR="00B65C6C" w:rsidRDefault="00000000">
            <w:r>
              <w:t>PayPay</w:t>
            </w:r>
            <w:r>
              <w:t>、価格、売上記録</w:t>
            </w:r>
          </w:p>
        </w:tc>
      </w:tr>
      <w:tr w:rsidR="00B65C6C" w14:paraId="3F1688C5" w14:textId="77777777">
        <w:tc>
          <w:tcPr>
            <w:tcW w:w="3106" w:type="dxa"/>
          </w:tcPr>
          <w:p w14:paraId="0486F13A" w14:textId="77777777" w:rsidR="00B65C6C" w:rsidRDefault="00000000">
            <w:r>
              <w:t>子ども</w:t>
            </w:r>
          </w:p>
        </w:tc>
        <w:tc>
          <w:tcPr>
            <w:tcW w:w="3106" w:type="dxa"/>
          </w:tcPr>
          <w:p w14:paraId="47E0FE95" w14:textId="77777777" w:rsidR="00B65C6C" w:rsidRDefault="00000000">
            <w:r>
              <w:t>Haruka Sakakura</w:t>
            </w:r>
          </w:p>
        </w:tc>
        <w:tc>
          <w:tcPr>
            <w:tcW w:w="3106" w:type="dxa"/>
          </w:tcPr>
          <w:p w14:paraId="1D938308" w14:textId="77777777" w:rsidR="00B65C6C" w:rsidRDefault="00000000">
            <w:r>
              <w:t>子どもケア</w:t>
            </w:r>
            <w:r>
              <w:t xml:space="preserve"> · </w:t>
            </w:r>
            <w:r>
              <w:t>安全</w:t>
            </w:r>
          </w:p>
        </w:tc>
      </w:tr>
    </w:tbl>
    <w:p w14:paraId="5E89D69D" w14:textId="77777777" w:rsidR="00B65C6C" w:rsidRDefault="00B65C6C"/>
    <w:p w14:paraId="68FB3833" w14:textId="77777777" w:rsidR="00B65C6C" w:rsidRDefault="00000000">
      <w:pPr>
        <w:pStyle w:val="1"/>
      </w:pPr>
      <w:r>
        <w:rPr>
          <w:rFonts w:ascii="Hiragino Sans" w:eastAsia="Hiragino Sans" w:hAnsi="Hiragino Sans"/>
          <w:color w:val="0017C1"/>
          <w:sz w:val="36"/>
        </w:rPr>
        <w:t>今夜決める：必要人数</w:t>
      </w:r>
    </w:p>
    <w:p w14:paraId="08A7DD57" w14:textId="77777777" w:rsidR="00B65C6C" w:rsidRDefault="00000000">
      <w:pPr>
        <w:rPr>
          <w:lang w:eastAsia="ja-JP"/>
        </w:rPr>
      </w:pPr>
      <w:r>
        <w:rPr>
          <w:rFonts w:ascii="Hiragino Sans" w:eastAsia="Hiragino Sans" w:hAnsi="Hiragino Sans"/>
          <w:color w:val="E65100"/>
          <w:lang w:eastAsia="ja-JP"/>
        </w:rPr>
        <w:t>【今夜決める】各リーダーが1日トータルの「安心人数」を記入（参考：2日合計16〜18名）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B65C6C" w14:paraId="6BC860C1" w14:textId="77777777">
        <w:tc>
          <w:tcPr>
            <w:tcW w:w="3106" w:type="dxa"/>
          </w:tcPr>
          <w:p w14:paraId="2AE2F9CB" w14:textId="77777777" w:rsidR="00B65C6C" w:rsidRDefault="00000000">
            <w:proofErr w:type="spellStart"/>
            <w:r>
              <w:rPr>
                <w:rFonts w:ascii="Hiragino Sans" w:eastAsia="Hiragino Sans" w:hAnsi="Hiragino Sans"/>
                <w:b/>
                <w:color w:val="0017C1"/>
              </w:rPr>
              <w:t>チーム</w:t>
            </w:r>
            <w:proofErr w:type="spellEnd"/>
          </w:p>
        </w:tc>
        <w:tc>
          <w:tcPr>
            <w:tcW w:w="3106" w:type="dxa"/>
          </w:tcPr>
          <w:p w14:paraId="6095BA82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7/11（土）</w:t>
            </w:r>
          </w:p>
        </w:tc>
        <w:tc>
          <w:tcPr>
            <w:tcW w:w="3106" w:type="dxa"/>
          </w:tcPr>
          <w:p w14:paraId="6B20FE4B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7/12（日）</w:t>
            </w:r>
          </w:p>
        </w:tc>
      </w:tr>
      <w:tr w:rsidR="00B65C6C" w14:paraId="2D2BD619" w14:textId="77777777">
        <w:tc>
          <w:tcPr>
            <w:tcW w:w="3106" w:type="dxa"/>
          </w:tcPr>
          <w:p w14:paraId="0134C055" w14:textId="77777777" w:rsidR="00B65C6C" w:rsidRDefault="00000000">
            <w:r>
              <w:t>統括</w:t>
            </w:r>
            <w:r>
              <w:t xml:space="preserve"> · </w:t>
            </w:r>
            <w:r>
              <w:t>会場</w:t>
            </w:r>
          </w:p>
        </w:tc>
        <w:tc>
          <w:tcPr>
            <w:tcW w:w="3106" w:type="dxa"/>
          </w:tcPr>
          <w:p w14:paraId="5FC325DD" w14:textId="77777777" w:rsidR="00B65C6C" w:rsidRDefault="00B65C6C"/>
        </w:tc>
        <w:tc>
          <w:tcPr>
            <w:tcW w:w="3106" w:type="dxa"/>
          </w:tcPr>
          <w:p w14:paraId="5C9076D6" w14:textId="77777777" w:rsidR="00B65C6C" w:rsidRDefault="00B65C6C"/>
        </w:tc>
      </w:tr>
      <w:tr w:rsidR="00B65C6C" w14:paraId="673B52F6" w14:textId="77777777">
        <w:tc>
          <w:tcPr>
            <w:tcW w:w="3106" w:type="dxa"/>
          </w:tcPr>
          <w:p w14:paraId="05C13535" w14:textId="77777777" w:rsidR="00B65C6C" w:rsidRDefault="00000000">
            <w:r>
              <w:t>シフト</w:t>
            </w:r>
            <w:r>
              <w:t xml:space="preserve"> · </w:t>
            </w:r>
            <w:r>
              <w:t>店頭</w:t>
            </w:r>
          </w:p>
        </w:tc>
        <w:tc>
          <w:tcPr>
            <w:tcW w:w="3106" w:type="dxa"/>
          </w:tcPr>
          <w:p w14:paraId="6022E79A" w14:textId="77777777" w:rsidR="00B65C6C" w:rsidRDefault="00B65C6C"/>
        </w:tc>
        <w:tc>
          <w:tcPr>
            <w:tcW w:w="3106" w:type="dxa"/>
          </w:tcPr>
          <w:p w14:paraId="361BE560" w14:textId="77777777" w:rsidR="00B65C6C" w:rsidRDefault="00B65C6C"/>
        </w:tc>
      </w:tr>
      <w:tr w:rsidR="00B65C6C" w14:paraId="4D112B5E" w14:textId="77777777">
        <w:tc>
          <w:tcPr>
            <w:tcW w:w="3106" w:type="dxa"/>
          </w:tcPr>
          <w:p w14:paraId="69EAA552" w14:textId="77777777" w:rsidR="00B65C6C" w:rsidRDefault="00000000">
            <w:r>
              <w:t>調理</w:t>
            </w:r>
            <w:r>
              <w:t xml:space="preserve"> · </w:t>
            </w:r>
            <w:r>
              <w:t>衛生</w:t>
            </w:r>
          </w:p>
        </w:tc>
        <w:tc>
          <w:tcPr>
            <w:tcW w:w="3106" w:type="dxa"/>
          </w:tcPr>
          <w:p w14:paraId="69D52197" w14:textId="77777777" w:rsidR="00B65C6C" w:rsidRDefault="00B65C6C"/>
        </w:tc>
        <w:tc>
          <w:tcPr>
            <w:tcW w:w="3106" w:type="dxa"/>
          </w:tcPr>
          <w:p w14:paraId="30767FCA" w14:textId="77777777" w:rsidR="00B65C6C" w:rsidRDefault="00B65C6C"/>
        </w:tc>
      </w:tr>
      <w:tr w:rsidR="00B65C6C" w14:paraId="530FB6B0" w14:textId="77777777">
        <w:tc>
          <w:tcPr>
            <w:tcW w:w="3106" w:type="dxa"/>
          </w:tcPr>
          <w:p w14:paraId="26B99DD3" w14:textId="77777777" w:rsidR="00B65C6C" w:rsidRDefault="00000000">
            <w:r>
              <w:t>物流</w:t>
            </w:r>
            <w:r>
              <w:t xml:space="preserve"> · </w:t>
            </w:r>
            <w:r>
              <w:t>設営</w:t>
            </w:r>
          </w:p>
        </w:tc>
        <w:tc>
          <w:tcPr>
            <w:tcW w:w="3106" w:type="dxa"/>
          </w:tcPr>
          <w:p w14:paraId="39E877FA" w14:textId="77777777" w:rsidR="00B65C6C" w:rsidRDefault="00B65C6C"/>
        </w:tc>
        <w:tc>
          <w:tcPr>
            <w:tcW w:w="3106" w:type="dxa"/>
          </w:tcPr>
          <w:p w14:paraId="264F80DF" w14:textId="77777777" w:rsidR="00B65C6C" w:rsidRDefault="00B65C6C"/>
        </w:tc>
      </w:tr>
      <w:tr w:rsidR="00B65C6C" w14:paraId="5BE8B9EF" w14:textId="77777777">
        <w:tc>
          <w:tcPr>
            <w:tcW w:w="3106" w:type="dxa"/>
          </w:tcPr>
          <w:p w14:paraId="1CE06950" w14:textId="77777777" w:rsidR="00B65C6C" w:rsidRDefault="00000000">
            <w:r>
              <w:t>会計</w:t>
            </w:r>
          </w:p>
        </w:tc>
        <w:tc>
          <w:tcPr>
            <w:tcW w:w="3106" w:type="dxa"/>
          </w:tcPr>
          <w:p w14:paraId="6834E0B3" w14:textId="77777777" w:rsidR="00B65C6C" w:rsidRDefault="00B65C6C"/>
        </w:tc>
        <w:tc>
          <w:tcPr>
            <w:tcW w:w="3106" w:type="dxa"/>
          </w:tcPr>
          <w:p w14:paraId="4F9D2D89" w14:textId="77777777" w:rsidR="00B65C6C" w:rsidRDefault="00B65C6C"/>
        </w:tc>
      </w:tr>
      <w:tr w:rsidR="00B65C6C" w14:paraId="5241D9BC" w14:textId="77777777">
        <w:tc>
          <w:tcPr>
            <w:tcW w:w="3106" w:type="dxa"/>
          </w:tcPr>
          <w:p w14:paraId="0A31E583" w14:textId="77777777" w:rsidR="00B65C6C" w:rsidRDefault="00000000">
            <w:r>
              <w:lastRenderedPageBreak/>
              <w:t>子ども</w:t>
            </w:r>
          </w:p>
        </w:tc>
        <w:tc>
          <w:tcPr>
            <w:tcW w:w="3106" w:type="dxa"/>
          </w:tcPr>
          <w:p w14:paraId="373E8458" w14:textId="77777777" w:rsidR="00B65C6C" w:rsidRDefault="00B65C6C"/>
        </w:tc>
        <w:tc>
          <w:tcPr>
            <w:tcW w:w="3106" w:type="dxa"/>
          </w:tcPr>
          <w:p w14:paraId="7467EED2" w14:textId="77777777" w:rsidR="00B65C6C" w:rsidRDefault="00B65C6C"/>
        </w:tc>
      </w:tr>
      <w:tr w:rsidR="00B65C6C" w14:paraId="01D3AC5B" w14:textId="77777777">
        <w:tc>
          <w:tcPr>
            <w:tcW w:w="3106" w:type="dxa"/>
          </w:tcPr>
          <w:p w14:paraId="434AED45" w14:textId="77777777" w:rsidR="00B65C6C" w:rsidRDefault="00000000">
            <w:r>
              <w:t>合計</w:t>
            </w:r>
          </w:p>
        </w:tc>
        <w:tc>
          <w:tcPr>
            <w:tcW w:w="3106" w:type="dxa"/>
          </w:tcPr>
          <w:p w14:paraId="2C7D4017" w14:textId="77777777" w:rsidR="00B65C6C" w:rsidRDefault="00B65C6C"/>
        </w:tc>
        <w:tc>
          <w:tcPr>
            <w:tcW w:w="3106" w:type="dxa"/>
          </w:tcPr>
          <w:p w14:paraId="5C108BE5" w14:textId="77777777" w:rsidR="00B65C6C" w:rsidRDefault="00B65C6C"/>
        </w:tc>
      </w:tr>
    </w:tbl>
    <w:p w14:paraId="3087E292" w14:textId="77777777" w:rsidR="00B65C6C" w:rsidRDefault="00B65C6C"/>
    <w:p w14:paraId="680BC7C4" w14:textId="77777777" w:rsidR="00B65C6C" w:rsidRDefault="00000000">
      <w:pPr>
        <w:pStyle w:val="21"/>
      </w:pPr>
      <w:r>
        <w:rPr>
          <w:rFonts w:ascii="Hiragino Sans" w:eastAsia="Hiragino Sans" w:hAnsi="Hiragino Sans"/>
          <w:sz w:val="28"/>
        </w:rPr>
        <w:t>不足人数</w:t>
      </w:r>
    </w:p>
    <w:p w14:paraId="26FB9B0C" w14:textId="77777777" w:rsidR="00B65C6C" w:rsidRDefault="00000000">
      <w:pPr>
        <w:rPr>
          <w:lang w:eastAsia="ja-JP"/>
        </w:rPr>
      </w:pPr>
      <w:r>
        <w:rPr>
          <w:rFonts w:ascii="Hiragino Sans" w:eastAsia="Hiragino Sans" w:hAnsi="Hiragino Sans"/>
          <w:b/>
          <w:lang w:eastAsia="ja-JP"/>
        </w:rPr>
        <w:t>必要人数 − 参加見込み ＝ 不足</w:t>
      </w:r>
    </w:p>
    <w:p w14:paraId="1D77E3F8" w14:textId="77777777" w:rsidR="00B65C6C" w:rsidRDefault="00000000">
      <w:r>
        <w:rPr>
          <w:rFonts w:ascii="Hiragino Sans" w:eastAsia="Hiragino Sans" w:hAnsi="Hiragino Sans"/>
        </w:rPr>
        <w:t xml:space="preserve">7/11：必要　　　名 − </w:t>
      </w:r>
      <w:proofErr w:type="spellStart"/>
      <w:r>
        <w:rPr>
          <w:rFonts w:ascii="Hiragino Sans" w:eastAsia="Hiragino Sans" w:hAnsi="Hiragino Sans"/>
        </w:rPr>
        <w:t>見込</w:t>
      </w:r>
      <w:proofErr w:type="spellEnd"/>
      <w:r>
        <w:rPr>
          <w:rFonts w:ascii="Hiragino Sans" w:eastAsia="Hiragino Sans" w:hAnsi="Hiragino Sans"/>
        </w:rPr>
        <w:t xml:space="preserve">　　　名 ＝ 不足　　　名</w:t>
      </w:r>
    </w:p>
    <w:p w14:paraId="1B7154F2" w14:textId="77777777" w:rsidR="00B65C6C" w:rsidRDefault="00000000">
      <w:r>
        <w:rPr>
          <w:rFonts w:ascii="Hiragino Sans" w:eastAsia="Hiragino Sans" w:hAnsi="Hiragino Sans"/>
        </w:rPr>
        <w:t>7/12：必要　　　名 − 見込　　　名 ＝ 不足　　　名</w:t>
      </w:r>
    </w:p>
    <w:p w14:paraId="65D49610" w14:textId="77777777" w:rsidR="00B65C6C" w:rsidRDefault="00000000">
      <w:pPr>
        <w:rPr>
          <w:lang w:eastAsia="ja-JP"/>
        </w:rPr>
      </w:pPr>
      <w:r>
        <w:rPr>
          <w:rFonts w:ascii="Hiragino Sans" w:eastAsia="Hiragino Sans" w:hAnsi="Hiragino Sans"/>
          <w:color w:val="E65100"/>
          <w:lang w:eastAsia="ja-JP"/>
        </w:rPr>
        <w:t>→ 追加募集の優先を決める</w:t>
      </w:r>
    </w:p>
    <w:p w14:paraId="278DCEF6" w14:textId="77777777" w:rsidR="00B65C6C" w:rsidRDefault="00000000">
      <w:pPr>
        <w:pStyle w:val="1"/>
        <w:rPr>
          <w:lang w:eastAsia="ja-JP"/>
        </w:rPr>
      </w:pPr>
      <w:r>
        <w:rPr>
          <w:rFonts w:ascii="Hiragino Sans" w:eastAsia="Hiragino Sans" w:hAnsi="Hiragino Sans"/>
          <w:color w:val="0017C1"/>
          <w:sz w:val="36"/>
          <w:lang w:eastAsia="ja-JP"/>
        </w:rPr>
        <w:t>本番までの道筋</w:t>
      </w:r>
    </w:p>
    <w:p w14:paraId="06498378" w14:textId="77777777" w:rsidR="00B65C6C" w:rsidRDefault="00000000">
      <w:pPr>
        <w:rPr>
          <w:lang w:eastAsia="ja-JP"/>
        </w:rPr>
      </w:pPr>
      <w:r>
        <w:rPr>
          <w:rFonts w:ascii="Hiragino Sans" w:eastAsia="Hiragino Sans" w:hAnsi="Hiragino Sans"/>
          <w:sz w:val="20"/>
          <w:lang w:eastAsia="ja-JP"/>
        </w:rPr>
        <w:t>5/31 人員確定 → 6/7 たたき台 → 6/13 準備完結 → 6/15 価格 → 6/21 試作 → 6/30 シフト → 7/9 仕込み → 7/11-12 本番</w:t>
      </w:r>
    </w:p>
    <w:p w14:paraId="4D454CBD" w14:textId="77777777" w:rsidR="00B65C6C" w:rsidRDefault="00000000">
      <w:pPr>
        <w:rPr>
          <w:lang w:eastAsia="ja-JP"/>
        </w:rPr>
      </w:pPr>
      <w:r>
        <w:rPr>
          <w:rFonts w:ascii="Hiragino Sans" w:eastAsia="Hiragino Sans" w:hAnsi="Hiragino Sans"/>
          <w:color w:val="666666"/>
          <w:lang w:eastAsia="ja-JP"/>
        </w:rPr>
        <w:t>6/13（土）19:00 準備完結MTG — 中澤家出国前 · 迷いゼロが目標</w:t>
      </w:r>
    </w:p>
    <w:p w14:paraId="769DC6B3" w14:textId="77777777" w:rsidR="00B65C6C" w:rsidRDefault="00000000">
      <w:pPr>
        <w:pStyle w:val="21"/>
      </w:pPr>
      <w:r>
        <w:rPr>
          <w:rFonts w:ascii="Hiragino Sans" w:eastAsia="Hiragino Sans" w:hAnsi="Hiragino Sans"/>
          <w:sz w:val="28"/>
        </w:rPr>
        <w:t>6/13「準備完璧」チェック</w:t>
      </w:r>
    </w:p>
    <w:p w14:paraId="1DDCAB47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□ 搬入手段（車両/台車）と入構証の要否</w:t>
      </w:r>
    </w:p>
    <w:p w14:paraId="35A38C00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□ 搬入計画1枚（誰が・何を・何時に）</w:t>
      </w:r>
    </w:p>
    <w:p w14:paraId="5E3EA13B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 xml:space="preserve">□ </w:t>
      </w:r>
      <w:proofErr w:type="spellStart"/>
      <w:r>
        <w:rPr>
          <w:rFonts w:ascii="Hiragino Sans" w:eastAsia="Hiragino Sans" w:hAnsi="Hiragino Sans"/>
        </w:rPr>
        <w:t>備品リスト</w:t>
      </w:r>
      <w:proofErr w:type="spellEnd"/>
    </w:p>
    <w:p w14:paraId="23BC4E58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□ 販売価格・目標数量・仕入れ量</w:t>
      </w:r>
    </w:p>
    <w:p w14:paraId="0A164DC1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 xml:space="preserve">□ </w:t>
      </w:r>
      <w:proofErr w:type="spellStart"/>
      <w:r>
        <w:rPr>
          <w:rFonts w:ascii="Hiragino Sans" w:eastAsia="Hiragino Sans" w:hAnsi="Hiragino Sans"/>
        </w:rPr>
        <w:t>調理・衛生手順</w:t>
      </w:r>
      <w:proofErr w:type="spellEnd"/>
    </w:p>
    <w:p w14:paraId="14B1990B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>□ シフト案（4シフト）</w:t>
      </w:r>
    </w:p>
    <w:p w14:paraId="7C48E9BF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>□ 試作日（6/21）と担当</w:t>
      </w:r>
    </w:p>
    <w:p w14:paraId="143C51C8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>□ 雨天時の仕入れ方針</w:t>
      </w:r>
    </w:p>
    <w:p w14:paraId="691A0FD7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□ 2日間の持ち帰り／再搬入の大枠</w:t>
      </w:r>
    </w:p>
    <w:p w14:paraId="27DE8F10" w14:textId="77777777" w:rsidR="00B65C6C" w:rsidRDefault="00000000">
      <w:pPr>
        <w:pStyle w:val="1"/>
        <w:rPr>
          <w:lang w:eastAsia="ja-JP"/>
        </w:rPr>
      </w:pPr>
      <w:r>
        <w:rPr>
          <w:rFonts w:ascii="Hiragino Sans" w:eastAsia="Hiragino Sans" w:hAnsi="Hiragino Sans"/>
          <w:color w:val="0017C1"/>
          <w:sz w:val="36"/>
          <w:lang w:eastAsia="ja-JP"/>
        </w:rPr>
        <w:t>今夜の論点</w:t>
      </w:r>
    </w:p>
    <w:p w14:paraId="20231821" w14:textId="77777777" w:rsidR="00B65C6C" w:rsidRDefault="00000000">
      <w:pPr>
        <w:rPr>
          <w:lang w:eastAsia="ja-JP"/>
        </w:rPr>
      </w:pPr>
      <w:r>
        <w:rPr>
          <w:rFonts w:ascii="Hiragino Sans" w:eastAsia="Hiragino Sans" w:hAnsi="Hiragino Sans"/>
          <w:color w:val="E65100"/>
          <w:lang w:eastAsia="ja-JP"/>
        </w:rPr>
        <w:t>【今夜決める · 方向性整理】</w:t>
      </w:r>
    </w:p>
    <w:p w14:paraId="7D61701E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 xml:space="preserve">テント内レイアウト（調理 / </w:t>
      </w:r>
      <w:proofErr w:type="spellStart"/>
      <w:r>
        <w:rPr>
          <w:rFonts w:ascii="Hiragino Sans" w:eastAsia="Hiragino Sans" w:hAnsi="Hiragino Sans"/>
          <w:lang w:eastAsia="ja-JP"/>
        </w:rPr>
        <w:t>PayPay</w:t>
      </w:r>
      <w:proofErr w:type="spellEnd"/>
      <w:r>
        <w:rPr>
          <w:rFonts w:ascii="Hiragino Sans" w:eastAsia="Hiragino Sans" w:hAnsi="Hiragino Sans"/>
          <w:lang w:eastAsia="ja-JP"/>
        </w:rPr>
        <w:t xml:space="preserve"> / 保冷 / 動線）→ 6/7 たたき台 → 6/13 確定</w:t>
      </w:r>
    </w:p>
    <w:p w14:paraId="1E172FB4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 xml:space="preserve">当日準備：搬入13時 → </w:t>
      </w:r>
      <w:proofErr w:type="spellStart"/>
      <w:r>
        <w:rPr>
          <w:rFonts w:ascii="Hiragino Sans" w:eastAsia="Hiragino Sans" w:hAnsi="Hiragino Sans"/>
        </w:rPr>
        <w:t>設営</w:t>
      </w:r>
      <w:proofErr w:type="spellEnd"/>
      <w:r>
        <w:rPr>
          <w:rFonts w:ascii="Hiragino Sans" w:eastAsia="Hiragino Sans" w:hAnsi="Hiragino Sans"/>
        </w:rPr>
        <w:t xml:space="preserve"> → 販売開始</w:t>
      </w:r>
    </w:p>
    <w:p w14:paraId="7A8DC927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7/11 · 7/12 デイリースケジュール（時間軸）</w:t>
      </w:r>
    </w:p>
    <w:p w14:paraId="2C6AE949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ソフトドリンクを扱うか（⚠ 1テント1品目 → 事務局 · 保健所確認）</w:t>
      </w:r>
    </w:p>
    <w:p w14:paraId="1C8462A0" w14:textId="77777777" w:rsidR="00B65C6C" w:rsidRDefault="00000000">
      <w:pPr>
        <w:pStyle w:val="21"/>
      </w:pPr>
      <w:proofErr w:type="spellStart"/>
      <w:r>
        <w:rPr>
          <w:rFonts w:ascii="Hiragino Sans" w:eastAsia="Hiragino Sans" w:hAnsi="Hiragino Sans"/>
          <w:sz w:val="28"/>
        </w:rPr>
        <w:t>PayPay決済</w:t>
      </w:r>
      <w:proofErr w:type="spellEnd"/>
    </w:p>
    <w:p w14:paraId="1DC84415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基本：</w:t>
      </w:r>
      <w:proofErr w:type="spellStart"/>
      <w:r>
        <w:rPr>
          <w:rFonts w:ascii="Hiragino Sans" w:eastAsia="Hiragino Sans" w:hAnsi="Hiragino Sans"/>
          <w:lang w:eastAsia="ja-JP"/>
        </w:rPr>
        <w:t>PayPay</w:t>
      </w:r>
      <w:proofErr w:type="spellEnd"/>
      <w:r>
        <w:rPr>
          <w:rFonts w:ascii="Hiragino Sans" w:eastAsia="Hiragino Sans" w:hAnsi="Hiragino Sans"/>
          <w:lang w:eastAsia="ja-JP"/>
        </w:rPr>
        <w:t>支払い（ゆうやさん準備中）</w:t>
      </w:r>
    </w:p>
    <w:p w14:paraId="26E896B3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今夜確認：端末操作者 / 売上記録 / 現金要否 / 引き継ぎフロー</w:t>
      </w:r>
    </w:p>
    <w:p w14:paraId="43EA05ED" w14:textId="77777777" w:rsidR="00B65C6C" w:rsidRDefault="00000000">
      <w:pPr>
        <w:pStyle w:val="1"/>
      </w:pPr>
      <w:proofErr w:type="spellStart"/>
      <w:r>
        <w:rPr>
          <w:rFonts w:ascii="Hiragino Sans" w:eastAsia="Hiragino Sans" w:hAnsi="Hiragino Sans"/>
          <w:color w:val="0017C1"/>
          <w:sz w:val="36"/>
        </w:rPr>
        <w:lastRenderedPageBreak/>
        <w:t>宿題と期限</w:t>
      </w:r>
      <w:proofErr w:type="spellEnd"/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B65C6C" w14:paraId="20C1DF1A" w14:textId="77777777">
        <w:tc>
          <w:tcPr>
            <w:tcW w:w="3106" w:type="dxa"/>
          </w:tcPr>
          <w:p w14:paraId="03F23815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担当</w:t>
            </w:r>
          </w:p>
        </w:tc>
        <w:tc>
          <w:tcPr>
            <w:tcW w:w="3106" w:type="dxa"/>
          </w:tcPr>
          <w:p w14:paraId="7E5E2F14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内容</w:t>
            </w:r>
          </w:p>
        </w:tc>
        <w:tc>
          <w:tcPr>
            <w:tcW w:w="3106" w:type="dxa"/>
          </w:tcPr>
          <w:p w14:paraId="7E410DF8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期限</w:t>
            </w:r>
          </w:p>
        </w:tc>
      </w:tr>
      <w:tr w:rsidR="00B65C6C" w14:paraId="20AFA749" w14:textId="77777777">
        <w:tc>
          <w:tcPr>
            <w:tcW w:w="3106" w:type="dxa"/>
          </w:tcPr>
          <w:p w14:paraId="4898B399" w14:textId="77777777" w:rsidR="00B65C6C" w:rsidRDefault="00000000">
            <w:r>
              <w:t>全員</w:t>
            </w:r>
          </w:p>
        </w:tc>
        <w:tc>
          <w:tcPr>
            <w:tcW w:w="3106" w:type="dxa"/>
          </w:tcPr>
          <w:p w14:paraId="252ED58B" w14:textId="77777777" w:rsidR="00B65C6C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7/11</w:t>
            </w:r>
            <w:r>
              <w:rPr>
                <w:lang w:eastAsia="ja-JP"/>
              </w:rPr>
              <w:t>・</w:t>
            </w:r>
            <w:r>
              <w:rPr>
                <w:lang w:eastAsia="ja-JP"/>
              </w:rPr>
              <w:t xml:space="preserve">7/12 </w:t>
            </w:r>
            <w:r>
              <w:rPr>
                <w:lang w:eastAsia="ja-JP"/>
              </w:rPr>
              <w:t>参加可否</w:t>
            </w:r>
            <w:r>
              <w:rPr>
                <w:lang w:eastAsia="ja-JP"/>
              </w:rPr>
              <w:t>Web</w:t>
            </w:r>
            <w:r>
              <w:rPr>
                <w:lang w:eastAsia="ja-JP"/>
              </w:rPr>
              <w:t>入力</w:t>
            </w:r>
          </w:p>
        </w:tc>
        <w:tc>
          <w:tcPr>
            <w:tcW w:w="3106" w:type="dxa"/>
          </w:tcPr>
          <w:p w14:paraId="10C2EAA0" w14:textId="77777777" w:rsidR="00B65C6C" w:rsidRDefault="00000000">
            <w:r>
              <w:t>5/31</w:t>
            </w:r>
          </w:p>
        </w:tc>
      </w:tr>
      <w:tr w:rsidR="00B65C6C" w14:paraId="4FEC3F77" w14:textId="77777777">
        <w:tc>
          <w:tcPr>
            <w:tcW w:w="3106" w:type="dxa"/>
          </w:tcPr>
          <w:p w14:paraId="0DB166FA" w14:textId="77777777" w:rsidR="00B65C6C" w:rsidRDefault="00000000">
            <w:r>
              <w:t>Sho Sakakura</w:t>
            </w:r>
          </w:p>
        </w:tc>
        <w:tc>
          <w:tcPr>
            <w:tcW w:w="3106" w:type="dxa"/>
          </w:tcPr>
          <w:p w14:paraId="69C834EC" w14:textId="77777777" w:rsidR="00B65C6C" w:rsidRDefault="00000000">
            <w:r>
              <w:t>一次名簿</w:t>
            </w:r>
            <w:r>
              <w:t xml:space="preserve"> → Hiro Takeyama</w:t>
            </w:r>
          </w:p>
        </w:tc>
        <w:tc>
          <w:tcPr>
            <w:tcW w:w="3106" w:type="dxa"/>
          </w:tcPr>
          <w:p w14:paraId="40A3331A" w14:textId="77777777" w:rsidR="00B65C6C" w:rsidRDefault="00000000">
            <w:r>
              <w:t>5/31</w:t>
            </w:r>
          </w:p>
        </w:tc>
      </w:tr>
      <w:tr w:rsidR="00B65C6C" w14:paraId="5AF480B7" w14:textId="77777777">
        <w:tc>
          <w:tcPr>
            <w:tcW w:w="3106" w:type="dxa"/>
          </w:tcPr>
          <w:p w14:paraId="354B9BF6" w14:textId="77777777" w:rsidR="00B65C6C" w:rsidRDefault="00000000">
            <w:r>
              <w:t>ゆうや</w:t>
            </w:r>
          </w:p>
        </w:tc>
        <w:tc>
          <w:tcPr>
            <w:tcW w:w="3106" w:type="dxa"/>
          </w:tcPr>
          <w:p w14:paraId="30AAFD24" w14:textId="77777777" w:rsidR="00B65C6C" w:rsidRDefault="00000000">
            <w:r>
              <w:t>バディ</w:t>
            </w:r>
            <w:r>
              <w:t>4</w:t>
            </w:r>
            <w:r>
              <w:t>名名簿反映</w:t>
            </w:r>
          </w:p>
        </w:tc>
        <w:tc>
          <w:tcPr>
            <w:tcW w:w="3106" w:type="dxa"/>
          </w:tcPr>
          <w:p w14:paraId="2ABE2093" w14:textId="77777777" w:rsidR="00B65C6C" w:rsidRDefault="00000000">
            <w:r>
              <w:t>5/31</w:t>
            </w:r>
          </w:p>
        </w:tc>
      </w:tr>
      <w:tr w:rsidR="00B65C6C" w14:paraId="2A4BE0BC" w14:textId="77777777">
        <w:tc>
          <w:tcPr>
            <w:tcW w:w="3106" w:type="dxa"/>
          </w:tcPr>
          <w:p w14:paraId="70FADA19" w14:textId="77777777" w:rsidR="00B65C6C" w:rsidRDefault="00000000">
            <w:r>
              <w:t>たくろう</w:t>
            </w:r>
          </w:p>
        </w:tc>
        <w:tc>
          <w:tcPr>
            <w:tcW w:w="3106" w:type="dxa"/>
          </w:tcPr>
          <w:p w14:paraId="628DE751" w14:textId="77777777" w:rsidR="00B65C6C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搬入方針・備品リスト</w:t>
            </w:r>
          </w:p>
        </w:tc>
        <w:tc>
          <w:tcPr>
            <w:tcW w:w="3106" w:type="dxa"/>
          </w:tcPr>
          <w:p w14:paraId="78F00063" w14:textId="77777777" w:rsidR="00B65C6C" w:rsidRDefault="00000000">
            <w:r>
              <w:t>6/7</w:t>
            </w:r>
          </w:p>
        </w:tc>
      </w:tr>
      <w:tr w:rsidR="00B65C6C" w14:paraId="34E013D5" w14:textId="77777777">
        <w:tc>
          <w:tcPr>
            <w:tcW w:w="3106" w:type="dxa"/>
          </w:tcPr>
          <w:p w14:paraId="3BF94F0F" w14:textId="77777777" w:rsidR="00B65C6C" w:rsidRDefault="00000000">
            <w:r>
              <w:t>ゆうや</w:t>
            </w:r>
          </w:p>
        </w:tc>
        <w:tc>
          <w:tcPr>
            <w:tcW w:w="3106" w:type="dxa"/>
          </w:tcPr>
          <w:p w14:paraId="665AC638" w14:textId="77777777" w:rsidR="00B65C6C" w:rsidRDefault="00000000">
            <w:pPr>
              <w:rPr>
                <w:lang w:eastAsia="ja-JP"/>
              </w:rPr>
            </w:pPr>
            <w:proofErr w:type="spellStart"/>
            <w:r>
              <w:rPr>
                <w:lang w:eastAsia="ja-JP"/>
              </w:rPr>
              <w:t>PayPay</w:t>
            </w:r>
            <w:proofErr w:type="spellEnd"/>
            <w:r>
              <w:rPr>
                <w:lang w:eastAsia="ja-JP"/>
              </w:rPr>
              <w:t>案・価格たたき台</w:t>
            </w:r>
          </w:p>
        </w:tc>
        <w:tc>
          <w:tcPr>
            <w:tcW w:w="3106" w:type="dxa"/>
          </w:tcPr>
          <w:p w14:paraId="43732F08" w14:textId="77777777" w:rsidR="00B65C6C" w:rsidRDefault="00000000">
            <w:r>
              <w:t>6/7</w:t>
            </w:r>
          </w:p>
        </w:tc>
      </w:tr>
      <w:tr w:rsidR="00B65C6C" w14:paraId="198E4EF7" w14:textId="77777777">
        <w:tc>
          <w:tcPr>
            <w:tcW w:w="3106" w:type="dxa"/>
          </w:tcPr>
          <w:p w14:paraId="1365A8A0" w14:textId="77777777" w:rsidR="00B65C6C" w:rsidRDefault="00000000">
            <w:r>
              <w:t>Nozomi Aoshima</w:t>
            </w:r>
          </w:p>
        </w:tc>
        <w:tc>
          <w:tcPr>
            <w:tcW w:w="3106" w:type="dxa"/>
          </w:tcPr>
          <w:p w14:paraId="3E02B839" w14:textId="77777777" w:rsidR="00B65C6C" w:rsidRDefault="00000000">
            <w:r>
              <w:t>調理・衛生手順</w:t>
            </w:r>
          </w:p>
        </w:tc>
        <w:tc>
          <w:tcPr>
            <w:tcW w:w="3106" w:type="dxa"/>
          </w:tcPr>
          <w:p w14:paraId="09624218" w14:textId="77777777" w:rsidR="00B65C6C" w:rsidRDefault="00000000">
            <w:r>
              <w:t>6/7</w:t>
            </w:r>
          </w:p>
        </w:tc>
      </w:tr>
      <w:tr w:rsidR="00B65C6C" w14:paraId="527C29B1" w14:textId="77777777">
        <w:tc>
          <w:tcPr>
            <w:tcW w:w="3106" w:type="dxa"/>
          </w:tcPr>
          <w:p w14:paraId="03780EB5" w14:textId="77777777" w:rsidR="00B65C6C" w:rsidRDefault="00000000">
            <w:r>
              <w:t>Hiro Takeyama</w:t>
            </w:r>
          </w:p>
        </w:tc>
        <w:tc>
          <w:tcPr>
            <w:tcW w:w="3106" w:type="dxa"/>
          </w:tcPr>
          <w:p w14:paraId="2FD8F957" w14:textId="77777777" w:rsidR="00B65C6C" w:rsidRDefault="00000000">
            <w:r>
              <w:t>シフト案</w:t>
            </w:r>
          </w:p>
        </w:tc>
        <w:tc>
          <w:tcPr>
            <w:tcW w:w="3106" w:type="dxa"/>
          </w:tcPr>
          <w:p w14:paraId="31E2524D" w14:textId="77777777" w:rsidR="00B65C6C" w:rsidRDefault="00000000">
            <w:r>
              <w:t>6/7</w:t>
            </w:r>
          </w:p>
        </w:tc>
      </w:tr>
      <w:tr w:rsidR="00B65C6C" w14:paraId="23962E9B" w14:textId="77777777">
        <w:tc>
          <w:tcPr>
            <w:tcW w:w="3106" w:type="dxa"/>
          </w:tcPr>
          <w:p w14:paraId="00583D5A" w14:textId="77777777" w:rsidR="00B65C6C" w:rsidRDefault="00000000">
            <w:r>
              <w:t xml:space="preserve">Sho + </w:t>
            </w:r>
            <w:r>
              <w:t>たくろう</w:t>
            </w:r>
          </w:p>
        </w:tc>
        <w:tc>
          <w:tcPr>
            <w:tcW w:w="3106" w:type="dxa"/>
          </w:tcPr>
          <w:p w14:paraId="54365533" w14:textId="77777777" w:rsidR="00B65C6C" w:rsidRDefault="00000000">
            <w:r>
              <w:t>車両搬入要否</w:t>
            </w:r>
          </w:p>
        </w:tc>
        <w:tc>
          <w:tcPr>
            <w:tcW w:w="3106" w:type="dxa"/>
          </w:tcPr>
          <w:p w14:paraId="436F6583" w14:textId="77777777" w:rsidR="00B65C6C" w:rsidRDefault="00000000">
            <w:r>
              <w:t>6/10</w:t>
            </w:r>
          </w:p>
        </w:tc>
      </w:tr>
    </w:tbl>
    <w:p w14:paraId="5386A5E2" w14:textId="77777777" w:rsidR="00B65C6C" w:rsidRDefault="00B65C6C"/>
    <w:p w14:paraId="6F96A411" w14:textId="77777777" w:rsidR="00B65C6C" w:rsidRDefault="00000000">
      <w:pPr>
        <w:pStyle w:val="1"/>
      </w:pPr>
      <w:r>
        <w:rPr>
          <w:rFonts w:ascii="Hiragino Sans" w:eastAsia="Hiragino Sans" w:hAnsi="Hiragino Sans"/>
          <w:color w:val="0017C1"/>
          <w:sz w:val="36"/>
        </w:rPr>
        <w:t>気をつける点</w:t>
      </w:r>
    </w:p>
    <w:p w14:paraId="01211FA2" w14:textId="77777777" w:rsidR="00B65C6C" w:rsidRDefault="00000000">
      <w:r>
        <w:rPr>
          <w:rFonts w:ascii="Hiragino Sans" w:eastAsia="Hiragino Sans" w:hAnsi="Hiragino Sans"/>
          <w:b/>
          <w:color w:val="CE0000"/>
        </w:rPr>
        <w:t>【注意】</w:t>
      </w:r>
    </w:p>
    <w:p w14:paraId="6EC73C47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雨天中止 → 資材費・営業補填なし</w:t>
      </w:r>
    </w:p>
    <w:p w14:paraId="6C6052FF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搬入13時以降＋駐車不可 → 設営遅延リスク</w:t>
      </w:r>
    </w:p>
    <w:p w14:paraId="465CF8E6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夜間残置不可 → 2日間の持ち帰り／再搬入が必要</w:t>
      </w:r>
    </w:p>
    <w:p w14:paraId="77C5578F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申込外の機器・資材持込禁止</w:t>
      </w:r>
    </w:p>
    <w:p w14:paraId="68BCF824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スタッフ不足 → 調理・会計・列整理が回らない</w:t>
      </w:r>
    </w:p>
    <w:p w14:paraId="34886C33" w14:textId="77777777" w:rsidR="00B65C6C" w:rsidRDefault="00000000">
      <w:pPr>
        <w:pStyle w:val="1"/>
      </w:pPr>
      <w:proofErr w:type="spellStart"/>
      <w:r>
        <w:rPr>
          <w:rFonts w:ascii="Hiragino Sans" w:eastAsia="Hiragino Sans" w:hAnsi="Hiragino Sans"/>
          <w:color w:val="0017C1"/>
          <w:sz w:val="36"/>
        </w:rPr>
        <w:t>次のアクション</w:t>
      </w:r>
      <w:proofErr w:type="spellEnd"/>
    </w:p>
    <w:p w14:paraId="70ABA250" w14:textId="77777777" w:rsidR="00B65C6C" w:rsidRDefault="00000000">
      <w:pPr>
        <w:pStyle w:val="a0"/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7/11 · 7/12 参加可否をWeb入力（5/31まで）</w:t>
      </w:r>
    </w:p>
    <w:p w14:paraId="037EC357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>https://del10ro17-debug.github.io/bon-odori-roadmap/bon-odori/</w:t>
      </w:r>
    </w:p>
    <w:p w14:paraId="31187FDA" w14:textId="77777777" w:rsidR="00B65C6C" w:rsidRDefault="00000000">
      <w:pPr>
        <w:pStyle w:val="a0"/>
      </w:pPr>
      <w:r>
        <w:rPr>
          <w:rFonts w:ascii="Hiragino Sans" w:eastAsia="Hiragino Sans" w:hAnsi="Hiragino Sans"/>
        </w:rPr>
        <w:t>次回：6/13（土）19:00 準備完結MTG</w:t>
      </w:r>
    </w:p>
    <w:p w14:paraId="13ED9E39" w14:textId="77777777" w:rsidR="00B65C6C" w:rsidRDefault="00000000">
      <w:pPr>
        <w:pStyle w:val="21"/>
      </w:pPr>
      <w:r>
        <w:rPr>
          <w:rFonts w:ascii="Hiragino Sans" w:eastAsia="Hiragino Sans" w:hAnsi="Hiragino Sans"/>
          <w:sz w:val="28"/>
        </w:rPr>
        <w:t>進行（60分）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B65C6C" w14:paraId="7D47E7B4" w14:textId="77777777">
        <w:tc>
          <w:tcPr>
            <w:tcW w:w="3106" w:type="dxa"/>
          </w:tcPr>
          <w:p w14:paraId="1DDBA3E3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時間</w:t>
            </w:r>
          </w:p>
        </w:tc>
        <w:tc>
          <w:tcPr>
            <w:tcW w:w="3106" w:type="dxa"/>
          </w:tcPr>
          <w:p w14:paraId="0E2AF144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スライド</w:t>
            </w:r>
          </w:p>
        </w:tc>
        <w:tc>
          <w:tcPr>
            <w:tcW w:w="3106" w:type="dxa"/>
          </w:tcPr>
          <w:p w14:paraId="20768137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内容</w:t>
            </w:r>
          </w:p>
        </w:tc>
      </w:tr>
      <w:tr w:rsidR="00B65C6C" w14:paraId="7526DC75" w14:textId="77777777">
        <w:tc>
          <w:tcPr>
            <w:tcW w:w="3106" w:type="dxa"/>
          </w:tcPr>
          <w:p w14:paraId="4A90E498" w14:textId="77777777" w:rsidR="00B65C6C" w:rsidRDefault="00000000">
            <w:r>
              <w:t>0:00–0:05</w:t>
            </w:r>
          </w:p>
        </w:tc>
        <w:tc>
          <w:tcPr>
            <w:tcW w:w="3106" w:type="dxa"/>
          </w:tcPr>
          <w:p w14:paraId="339E6CF7" w14:textId="77777777" w:rsidR="00B65C6C" w:rsidRDefault="00000000">
            <w:r>
              <w:t>1-2</w:t>
            </w:r>
          </w:p>
        </w:tc>
        <w:tc>
          <w:tcPr>
            <w:tcW w:w="3106" w:type="dxa"/>
          </w:tcPr>
          <w:p w14:paraId="5FC72016" w14:textId="77777777" w:rsidR="00B65C6C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オープニング・ゴール</w:t>
            </w:r>
          </w:p>
        </w:tc>
      </w:tr>
      <w:tr w:rsidR="00B65C6C" w14:paraId="4D7575E6" w14:textId="77777777">
        <w:tc>
          <w:tcPr>
            <w:tcW w:w="3106" w:type="dxa"/>
          </w:tcPr>
          <w:p w14:paraId="6EE466FE" w14:textId="77777777" w:rsidR="00B65C6C" w:rsidRDefault="00000000">
            <w:r>
              <w:t>0:05–0:13</w:t>
            </w:r>
          </w:p>
        </w:tc>
        <w:tc>
          <w:tcPr>
            <w:tcW w:w="3106" w:type="dxa"/>
          </w:tcPr>
          <w:p w14:paraId="4B500D18" w14:textId="77777777" w:rsidR="00B65C6C" w:rsidRDefault="00000000">
            <w:r>
              <w:t>3-6</w:t>
            </w:r>
          </w:p>
        </w:tc>
        <w:tc>
          <w:tcPr>
            <w:tcW w:w="3106" w:type="dxa"/>
          </w:tcPr>
          <w:p w14:paraId="59131E12" w14:textId="77777777" w:rsidR="00B65C6C" w:rsidRDefault="00000000">
            <w:r>
              <w:t>確定事項・体制</w:t>
            </w:r>
          </w:p>
        </w:tc>
      </w:tr>
      <w:tr w:rsidR="00B65C6C" w14:paraId="6A63413B" w14:textId="77777777">
        <w:tc>
          <w:tcPr>
            <w:tcW w:w="3106" w:type="dxa"/>
          </w:tcPr>
          <w:p w14:paraId="2E38DED5" w14:textId="77777777" w:rsidR="00B65C6C" w:rsidRDefault="00000000">
            <w:r>
              <w:t>0:13–0:33</w:t>
            </w:r>
          </w:p>
        </w:tc>
        <w:tc>
          <w:tcPr>
            <w:tcW w:w="3106" w:type="dxa"/>
          </w:tcPr>
          <w:p w14:paraId="56C968E5" w14:textId="77777777" w:rsidR="00B65C6C" w:rsidRDefault="00000000">
            <w:r>
              <w:t>7-8</w:t>
            </w:r>
          </w:p>
        </w:tc>
        <w:tc>
          <w:tcPr>
            <w:tcW w:w="3106" w:type="dxa"/>
          </w:tcPr>
          <w:p w14:paraId="07C9F907" w14:textId="77777777" w:rsidR="00B65C6C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必要人数・不足分（主決定）</w:t>
            </w:r>
          </w:p>
        </w:tc>
      </w:tr>
      <w:tr w:rsidR="00B65C6C" w14:paraId="3930BC00" w14:textId="77777777">
        <w:tc>
          <w:tcPr>
            <w:tcW w:w="3106" w:type="dxa"/>
          </w:tcPr>
          <w:p w14:paraId="7CCA5D68" w14:textId="77777777" w:rsidR="00B65C6C" w:rsidRDefault="00000000">
            <w:r>
              <w:t>0:33–0:45</w:t>
            </w:r>
          </w:p>
        </w:tc>
        <w:tc>
          <w:tcPr>
            <w:tcW w:w="3106" w:type="dxa"/>
          </w:tcPr>
          <w:p w14:paraId="7A6E4AF9" w14:textId="77777777" w:rsidR="00B65C6C" w:rsidRDefault="00000000">
            <w:r>
              <w:t>5,11</w:t>
            </w:r>
          </w:p>
        </w:tc>
        <w:tc>
          <w:tcPr>
            <w:tcW w:w="3106" w:type="dxa"/>
          </w:tcPr>
          <w:p w14:paraId="743F3DBF" w14:textId="77777777" w:rsidR="00B65C6C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会場・テント・当日準備</w:t>
            </w:r>
          </w:p>
        </w:tc>
      </w:tr>
      <w:tr w:rsidR="00B65C6C" w14:paraId="21FBCD44" w14:textId="77777777">
        <w:tc>
          <w:tcPr>
            <w:tcW w:w="3106" w:type="dxa"/>
          </w:tcPr>
          <w:p w14:paraId="1DA93055" w14:textId="77777777" w:rsidR="00B65C6C" w:rsidRDefault="00000000">
            <w:r>
              <w:t>0:45–0:55</w:t>
            </w:r>
          </w:p>
        </w:tc>
        <w:tc>
          <w:tcPr>
            <w:tcW w:w="3106" w:type="dxa"/>
          </w:tcPr>
          <w:p w14:paraId="7EAFE8AB" w14:textId="77777777" w:rsidR="00B65C6C" w:rsidRDefault="00000000">
            <w:r>
              <w:t>12-15</w:t>
            </w:r>
          </w:p>
        </w:tc>
        <w:tc>
          <w:tcPr>
            <w:tcW w:w="3106" w:type="dxa"/>
          </w:tcPr>
          <w:p w14:paraId="3D7DE660" w14:textId="77777777" w:rsidR="00B65C6C" w:rsidRDefault="00000000">
            <w:r>
              <w:t>PayPay</w:t>
            </w:r>
            <w:r>
              <w:t>・論点・宿題</w:t>
            </w:r>
          </w:p>
        </w:tc>
      </w:tr>
      <w:tr w:rsidR="00B65C6C" w14:paraId="693109A5" w14:textId="77777777">
        <w:tc>
          <w:tcPr>
            <w:tcW w:w="3106" w:type="dxa"/>
          </w:tcPr>
          <w:p w14:paraId="53FE5BC1" w14:textId="77777777" w:rsidR="00B65C6C" w:rsidRDefault="00000000">
            <w:r>
              <w:t>0:55–1:00</w:t>
            </w:r>
          </w:p>
        </w:tc>
        <w:tc>
          <w:tcPr>
            <w:tcW w:w="3106" w:type="dxa"/>
          </w:tcPr>
          <w:p w14:paraId="6012E1D7" w14:textId="77777777" w:rsidR="00B65C6C" w:rsidRDefault="00000000">
            <w:r>
              <w:t>16-17</w:t>
            </w:r>
          </w:p>
        </w:tc>
        <w:tc>
          <w:tcPr>
            <w:tcW w:w="3106" w:type="dxa"/>
          </w:tcPr>
          <w:p w14:paraId="4F6ED011" w14:textId="77777777" w:rsidR="00B65C6C" w:rsidRDefault="00000000">
            <w:pPr>
              <w:rPr>
                <w:lang w:eastAsia="ja-JP"/>
              </w:rPr>
            </w:pPr>
            <w:r>
              <w:rPr>
                <w:lang w:eastAsia="ja-JP"/>
              </w:rPr>
              <w:t>リスク・クロージング</w:t>
            </w:r>
          </w:p>
        </w:tc>
      </w:tr>
    </w:tbl>
    <w:p w14:paraId="194BE73F" w14:textId="77777777" w:rsidR="00B65C6C" w:rsidRDefault="00B65C6C">
      <w:pPr>
        <w:rPr>
          <w:lang w:eastAsia="ja-JP"/>
        </w:rPr>
      </w:pPr>
    </w:p>
    <w:p w14:paraId="0FF3095F" w14:textId="77777777" w:rsidR="00B65C6C" w:rsidRDefault="00000000">
      <w:pPr>
        <w:pStyle w:val="1"/>
        <w:rPr>
          <w:lang w:eastAsia="ja-JP"/>
        </w:rPr>
      </w:pPr>
      <w:r>
        <w:rPr>
          <w:rFonts w:ascii="Hiragino Sans" w:eastAsia="Hiragino Sans" w:hAnsi="Hiragino Sans"/>
          <w:color w:val="0017C1"/>
          <w:sz w:val="36"/>
          <w:lang w:eastAsia="ja-JP"/>
        </w:rPr>
        <w:t>MTG後メモ（記入欄）</w:t>
      </w:r>
    </w:p>
    <w:p w14:paraId="79BB3ECD" w14:textId="77777777" w:rsidR="00B65C6C" w:rsidRDefault="00000000">
      <w:proofErr w:type="spellStart"/>
      <w:r>
        <w:rPr>
          <w:rFonts w:ascii="Hiragino Sans" w:eastAsia="Hiragino Sans" w:hAnsi="Hiragino Sans"/>
        </w:rPr>
        <w:t>参加者</w:t>
      </w:r>
      <w:proofErr w:type="spellEnd"/>
      <w:r>
        <w:rPr>
          <w:rFonts w:ascii="Hiragino Sans" w:eastAsia="Hiragino Sans" w:hAnsi="Hiragino Sans"/>
        </w:rPr>
        <w:t>：</w:t>
      </w:r>
    </w:p>
    <w:p w14:paraId="1F652EA5" w14:textId="77777777" w:rsidR="00B65C6C" w:rsidRDefault="00B65C6C"/>
    <w:p w14:paraId="07BB2046" w14:textId="77777777" w:rsidR="00B65C6C" w:rsidRDefault="00000000">
      <w:r>
        <w:rPr>
          <w:rFonts w:ascii="Hiragino Sans" w:eastAsia="Hiragino Sans" w:hAnsi="Hiragino Sans"/>
        </w:rPr>
        <w:lastRenderedPageBreak/>
        <w:t>7/11 必要合計：　　/ 不足：</w:t>
      </w:r>
    </w:p>
    <w:p w14:paraId="30D1D6FA" w14:textId="77777777" w:rsidR="00B65C6C" w:rsidRDefault="00B65C6C"/>
    <w:p w14:paraId="7D30FB79" w14:textId="77777777" w:rsidR="00B65C6C" w:rsidRDefault="00000000">
      <w:r>
        <w:rPr>
          <w:rFonts w:ascii="Hiragino Sans" w:eastAsia="Hiragino Sans" w:hAnsi="Hiragino Sans"/>
        </w:rPr>
        <w:t>7/12 必要合計：　　/ 不足：</w:t>
      </w:r>
    </w:p>
    <w:p w14:paraId="5B2C5C2C" w14:textId="77777777" w:rsidR="00B65C6C" w:rsidRDefault="00B65C6C"/>
    <w:p w14:paraId="4FD8F08E" w14:textId="77777777" w:rsidR="00B65C6C" w:rsidRDefault="00000000">
      <w:r>
        <w:rPr>
          <w:rFonts w:ascii="Hiragino Sans" w:eastAsia="Hiragino Sans" w:hAnsi="Hiragino Sans"/>
        </w:rPr>
        <w:t>6/13 参加可否：</w:t>
      </w:r>
    </w:p>
    <w:p w14:paraId="509158FE" w14:textId="77777777" w:rsidR="00B65C6C" w:rsidRDefault="00B65C6C"/>
    <w:p w14:paraId="730FE734" w14:textId="77777777" w:rsidR="00B65C6C" w:rsidRDefault="00000000">
      <w:pPr>
        <w:rPr>
          <w:lang w:eastAsia="ja-JP"/>
        </w:rPr>
      </w:pPr>
      <w:r>
        <w:rPr>
          <w:rFonts w:ascii="Hiragino Sans" w:eastAsia="Hiragino Sans" w:hAnsi="Hiragino Sans"/>
          <w:lang w:eastAsia="ja-JP"/>
        </w:rPr>
        <w:t>決定 · 論点メモ：</w:t>
      </w:r>
    </w:p>
    <w:p w14:paraId="4425BB6A" w14:textId="77777777" w:rsidR="00B65C6C" w:rsidRDefault="00B65C6C">
      <w:pPr>
        <w:rPr>
          <w:lang w:eastAsia="ja-JP"/>
        </w:rPr>
      </w:pPr>
    </w:p>
    <w:p w14:paraId="76939F35" w14:textId="77777777" w:rsidR="00B65C6C" w:rsidRDefault="00000000">
      <w:pPr>
        <w:pStyle w:val="21"/>
        <w:rPr>
          <w:lang w:eastAsia="ja-JP"/>
        </w:rPr>
      </w:pPr>
      <w:r>
        <w:rPr>
          <w:rFonts w:ascii="Hiragino Sans" w:eastAsia="Hiragino Sans" w:hAnsi="Hiragino Sans"/>
          <w:sz w:val="28"/>
          <w:lang w:eastAsia="ja-JP"/>
        </w:rPr>
        <w:t>付録：人名表記</w:t>
      </w:r>
    </w:p>
    <w:p w14:paraId="184F9BF5" w14:textId="77777777" w:rsidR="00B65C6C" w:rsidRDefault="00000000">
      <w:r>
        <w:rPr>
          <w:rFonts w:ascii="Hiragino Sans" w:eastAsia="Hiragino Sans" w:hAnsi="Hiragino Sans"/>
          <w:color w:val="666666"/>
          <w:sz w:val="20"/>
        </w:rPr>
        <w:t>Romaji full name when known; hiragana when kanji uncertain; prose uses given name + さん</w:t>
      </w:r>
    </w:p>
    <w:tbl>
      <w:tblPr>
        <w:tblStyle w:val="afe"/>
        <w:tblW w:w="0" w:type="auto"/>
        <w:tblLook w:val="04A0" w:firstRow="1" w:lastRow="0" w:firstColumn="1" w:lastColumn="0" w:noHBand="0" w:noVBand="1"/>
      </w:tblPr>
      <w:tblGrid>
        <w:gridCol w:w="3106"/>
        <w:gridCol w:w="3106"/>
        <w:gridCol w:w="3106"/>
      </w:tblGrid>
      <w:tr w:rsidR="00B65C6C" w14:paraId="54AE9B8E" w14:textId="77777777">
        <w:tc>
          <w:tcPr>
            <w:tcW w:w="3106" w:type="dxa"/>
          </w:tcPr>
          <w:p w14:paraId="411EC877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表記</w:t>
            </w:r>
          </w:p>
        </w:tc>
        <w:tc>
          <w:tcPr>
            <w:tcW w:w="3106" w:type="dxa"/>
          </w:tcPr>
          <w:p w14:paraId="54FD5B7D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呼称</w:t>
            </w:r>
          </w:p>
        </w:tc>
        <w:tc>
          <w:tcPr>
            <w:tcW w:w="3106" w:type="dxa"/>
          </w:tcPr>
          <w:p w14:paraId="16ABB795" w14:textId="77777777" w:rsidR="00B65C6C" w:rsidRDefault="00000000">
            <w:r>
              <w:rPr>
                <w:rFonts w:ascii="Hiragino Sans" w:eastAsia="Hiragino Sans" w:hAnsi="Hiragino Sans"/>
                <w:b/>
                <w:color w:val="0017C1"/>
              </w:rPr>
              <w:t>備考</w:t>
            </w:r>
          </w:p>
        </w:tc>
      </w:tr>
      <w:tr w:rsidR="00B65C6C" w14:paraId="4171721E" w14:textId="77777777">
        <w:tc>
          <w:tcPr>
            <w:tcW w:w="3106" w:type="dxa"/>
          </w:tcPr>
          <w:p w14:paraId="49927AEA" w14:textId="77777777" w:rsidR="00B65C6C" w:rsidRDefault="00000000">
            <w:r>
              <w:t>Sho Sakakura</w:t>
            </w:r>
          </w:p>
        </w:tc>
        <w:tc>
          <w:tcPr>
            <w:tcW w:w="3106" w:type="dxa"/>
          </w:tcPr>
          <w:p w14:paraId="1382452B" w14:textId="77777777" w:rsidR="00B65C6C" w:rsidRDefault="00000000">
            <w:r>
              <w:t>Sho</w:t>
            </w:r>
            <w:r>
              <w:t>さん</w:t>
            </w:r>
          </w:p>
        </w:tc>
        <w:tc>
          <w:tcPr>
            <w:tcW w:w="3106" w:type="dxa"/>
          </w:tcPr>
          <w:p w14:paraId="07A43427" w14:textId="77777777" w:rsidR="00B65C6C" w:rsidRDefault="00B65C6C"/>
        </w:tc>
      </w:tr>
      <w:tr w:rsidR="00B65C6C" w14:paraId="4BB79A95" w14:textId="77777777">
        <w:tc>
          <w:tcPr>
            <w:tcW w:w="3106" w:type="dxa"/>
          </w:tcPr>
          <w:p w14:paraId="3833BA59" w14:textId="77777777" w:rsidR="00B65C6C" w:rsidRDefault="00000000">
            <w:r>
              <w:t>Haruka Sakakura</w:t>
            </w:r>
          </w:p>
        </w:tc>
        <w:tc>
          <w:tcPr>
            <w:tcW w:w="3106" w:type="dxa"/>
          </w:tcPr>
          <w:p w14:paraId="3380ACD1" w14:textId="77777777" w:rsidR="00B65C6C" w:rsidRDefault="00000000">
            <w:r>
              <w:t>Haruka</w:t>
            </w:r>
            <w:r>
              <w:t>さん</w:t>
            </w:r>
          </w:p>
        </w:tc>
        <w:tc>
          <w:tcPr>
            <w:tcW w:w="3106" w:type="dxa"/>
          </w:tcPr>
          <w:p w14:paraId="6A72A883" w14:textId="77777777" w:rsidR="00B65C6C" w:rsidRDefault="00B65C6C"/>
        </w:tc>
      </w:tr>
      <w:tr w:rsidR="00B65C6C" w14:paraId="3BEBD286" w14:textId="77777777">
        <w:tc>
          <w:tcPr>
            <w:tcW w:w="3106" w:type="dxa"/>
          </w:tcPr>
          <w:p w14:paraId="5DB21CAB" w14:textId="77777777" w:rsidR="00B65C6C" w:rsidRDefault="00000000">
            <w:r>
              <w:t>Hiro Takeyama</w:t>
            </w:r>
          </w:p>
        </w:tc>
        <w:tc>
          <w:tcPr>
            <w:tcW w:w="3106" w:type="dxa"/>
          </w:tcPr>
          <w:p w14:paraId="1502C475" w14:textId="77777777" w:rsidR="00B65C6C" w:rsidRDefault="00000000">
            <w:r>
              <w:t>Hiro</w:t>
            </w:r>
            <w:r>
              <w:t>さん</w:t>
            </w:r>
          </w:p>
        </w:tc>
        <w:tc>
          <w:tcPr>
            <w:tcW w:w="3106" w:type="dxa"/>
          </w:tcPr>
          <w:p w14:paraId="26378B68" w14:textId="77777777" w:rsidR="00B65C6C" w:rsidRDefault="00B65C6C"/>
        </w:tc>
      </w:tr>
      <w:tr w:rsidR="00B65C6C" w14:paraId="4EB89C22" w14:textId="77777777">
        <w:tc>
          <w:tcPr>
            <w:tcW w:w="3106" w:type="dxa"/>
          </w:tcPr>
          <w:p w14:paraId="60F82BEE" w14:textId="49CE1C5A" w:rsidR="00B65C6C" w:rsidRDefault="003777DD">
            <w:r>
              <w:t>Mami Takeyama</w:t>
            </w:r>
          </w:p>
        </w:tc>
        <w:tc>
          <w:tcPr>
            <w:tcW w:w="3106" w:type="dxa"/>
          </w:tcPr>
          <w:p w14:paraId="2BBA2DB7" w14:textId="150BF1FA" w:rsidR="00B65C6C" w:rsidRDefault="003777DD">
            <w:pPr>
              <w:rPr>
                <w:rFonts w:hint="eastAsia"/>
                <w:lang w:eastAsia="ja-JP"/>
              </w:rPr>
            </w:pPr>
            <w:r>
              <w:t>Mami</w:t>
            </w:r>
            <w:r>
              <w:rPr>
                <w:rFonts w:hint="eastAsia"/>
                <w:lang w:eastAsia="ja-JP"/>
              </w:rPr>
              <w:t>さん</w:t>
            </w:r>
          </w:p>
        </w:tc>
        <w:tc>
          <w:tcPr>
            <w:tcW w:w="3106" w:type="dxa"/>
          </w:tcPr>
          <w:p w14:paraId="2078A0AC" w14:textId="77777777" w:rsidR="00B65C6C" w:rsidRDefault="00B65C6C"/>
        </w:tc>
      </w:tr>
      <w:tr w:rsidR="00B65C6C" w14:paraId="34F4603C" w14:textId="77777777">
        <w:tc>
          <w:tcPr>
            <w:tcW w:w="3106" w:type="dxa"/>
          </w:tcPr>
          <w:p w14:paraId="1B4AA04B" w14:textId="40FCB979" w:rsidR="00B65C6C" w:rsidRDefault="003777DD">
            <w:pPr>
              <w:rPr>
                <w:lang w:eastAsia="ja-JP"/>
              </w:rPr>
            </w:pPr>
            <w:r>
              <w:rPr>
                <w:lang w:eastAsia="ja-JP"/>
              </w:rPr>
              <w:t>Yuya Aoshima</w:t>
            </w:r>
          </w:p>
        </w:tc>
        <w:tc>
          <w:tcPr>
            <w:tcW w:w="3106" w:type="dxa"/>
          </w:tcPr>
          <w:p w14:paraId="18F40BDB" w14:textId="77777777" w:rsidR="00B65C6C" w:rsidRDefault="00000000">
            <w:proofErr w:type="spellStart"/>
            <w:r>
              <w:t>ゆうやさん</w:t>
            </w:r>
            <w:proofErr w:type="spellEnd"/>
          </w:p>
        </w:tc>
        <w:tc>
          <w:tcPr>
            <w:tcW w:w="3106" w:type="dxa"/>
          </w:tcPr>
          <w:p w14:paraId="65778348" w14:textId="77777777" w:rsidR="00B65C6C" w:rsidRDefault="00B65C6C"/>
        </w:tc>
      </w:tr>
      <w:tr w:rsidR="003777DD" w14:paraId="533E3B06" w14:textId="77777777">
        <w:tc>
          <w:tcPr>
            <w:tcW w:w="3106" w:type="dxa"/>
          </w:tcPr>
          <w:p w14:paraId="1A4EC914" w14:textId="4F5CD6B9" w:rsidR="003777DD" w:rsidRDefault="003777DD">
            <w:pPr>
              <w:rPr>
                <w:lang w:eastAsia="ja-JP"/>
              </w:rPr>
            </w:pPr>
            <w:r>
              <w:rPr>
                <w:lang w:eastAsia="ja-JP"/>
              </w:rPr>
              <w:t xml:space="preserve">Nozomi </w:t>
            </w:r>
            <w:proofErr w:type="spellStart"/>
            <w:r>
              <w:rPr>
                <w:lang w:eastAsia="ja-JP"/>
              </w:rPr>
              <w:t>Aoshima</w:t>
            </w:r>
            <w:proofErr w:type="spellEnd"/>
          </w:p>
        </w:tc>
        <w:tc>
          <w:tcPr>
            <w:tcW w:w="3106" w:type="dxa"/>
          </w:tcPr>
          <w:p w14:paraId="5B84D749" w14:textId="0CEA2707" w:rsidR="003777DD" w:rsidRDefault="003777DD">
            <w:pPr>
              <w:rPr>
                <w:rFonts w:hint="eastAsia"/>
                <w:lang w:eastAsia="ja-JP"/>
              </w:rPr>
            </w:pPr>
            <w:r>
              <w:rPr>
                <w:rFonts w:hint="eastAsia"/>
                <w:lang w:eastAsia="ja-JP"/>
              </w:rPr>
              <w:t>のぞみさん</w:t>
            </w:r>
          </w:p>
        </w:tc>
        <w:tc>
          <w:tcPr>
            <w:tcW w:w="3106" w:type="dxa"/>
          </w:tcPr>
          <w:p w14:paraId="1243EF41" w14:textId="77777777" w:rsidR="003777DD" w:rsidRDefault="003777DD"/>
        </w:tc>
      </w:tr>
      <w:tr w:rsidR="00B65C6C" w14:paraId="45173046" w14:textId="77777777">
        <w:tc>
          <w:tcPr>
            <w:tcW w:w="3106" w:type="dxa"/>
          </w:tcPr>
          <w:p w14:paraId="1E1CBA09" w14:textId="38F59251" w:rsidR="00B65C6C" w:rsidRDefault="003777DD">
            <w:pPr>
              <w:rPr>
                <w:lang w:eastAsia="ja-JP"/>
              </w:rPr>
            </w:pPr>
            <w:r>
              <w:rPr>
                <w:lang w:eastAsia="ja-JP"/>
              </w:rPr>
              <w:t>Takuro Nakazawa</w:t>
            </w:r>
          </w:p>
        </w:tc>
        <w:tc>
          <w:tcPr>
            <w:tcW w:w="3106" w:type="dxa"/>
          </w:tcPr>
          <w:p w14:paraId="4F19B5BF" w14:textId="77777777" w:rsidR="00B65C6C" w:rsidRDefault="00000000">
            <w:proofErr w:type="spellStart"/>
            <w:r>
              <w:t>たくろうさん</w:t>
            </w:r>
            <w:proofErr w:type="spellEnd"/>
          </w:p>
        </w:tc>
        <w:tc>
          <w:tcPr>
            <w:tcW w:w="3106" w:type="dxa"/>
          </w:tcPr>
          <w:p w14:paraId="285E4F5B" w14:textId="409A2052" w:rsidR="00B65C6C" w:rsidRDefault="003777DD">
            <w:pPr>
              <w:rPr>
                <w:rFonts w:hint="eastAsia"/>
                <w:lang w:eastAsia="ja-JP"/>
              </w:rPr>
            </w:pPr>
            <w:r>
              <w:t>FIFA WC</w:t>
            </w:r>
            <w:r>
              <w:rPr>
                <w:rFonts w:hint="eastAsia"/>
                <w:lang w:eastAsia="ja-JP"/>
              </w:rPr>
              <w:t>次第で欠席</w:t>
            </w:r>
          </w:p>
        </w:tc>
      </w:tr>
      <w:tr w:rsidR="00B65C6C" w14:paraId="7D6C2850" w14:textId="77777777">
        <w:tc>
          <w:tcPr>
            <w:tcW w:w="3106" w:type="dxa"/>
          </w:tcPr>
          <w:p w14:paraId="25A3BB95" w14:textId="0577B93D" w:rsidR="00B65C6C" w:rsidRDefault="003777DD">
            <w:r>
              <w:t>Risa Nakazawa</w:t>
            </w:r>
          </w:p>
        </w:tc>
        <w:tc>
          <w:tcPr>
            <w:tcW w:w="3106" w:type="dxa"/>
          </w:tcPr>
          <w:p w14:paraId="156007EA" w14:textId="77777777" w:rsidR="00B65C6C" w:rsidRDefault="00000000">
            <w:r>
              <w:t>りささん</w:t>
            </w:r>
          </w:p>
        </w:tc>
        <w:tc>
          <w:tcPr>
            <w:tcW w:w="3106" w:type="dxa"/>
          </w:tcPr>
          <w:p w14:paraId="201C6C1C" w14:textId="77777777" w:rsidR="00B65C6C" w:rsidRDefault="00B65C6C"/>
        </w:tc>
      </w:tr>
      <w:tr w:rsidR="00B65C6C" w14:paraId="5B16DAF4" w14:textId="77777777">
        <w:tc>
          <w:tcPr>
            <w:tcW w:w="3106" w:type="dxa"/>
          </w:tcPr>
          <w:p w14:paraId="39538378" w14:textId="66C830EB" w:rsidR="00B65C6C" w:rsidRDefault="003777DD">
            <w:r>
              <w:t xml:space="preserve">Yu </w:t>
            </w:r>
            <w:r w:rsidR="00000000">
              <w:t>Sakauchi</w:t>
            </w:r>
          </w:p>
        </w:tc>
        <w:tc>
          <w:tcPr>
            <w:tcW w:w="3106" w:type="dxa"/>
          </w:tcPr>
          <w:p w14:paraId="53E7568E" w14:textId="77777777" w:rsidR="00B65C6C" w:rsidRDefault="00000000">
            <w:r>
              <w:t>Sakauchi</w:t>
            </w:r>
            <w:r>
              <w:t>さん</w:t>
            </w:r>
          </w:p>
        </w:tc>
        <w:tc>
          <w:tcPr>
            <w:tcW w:w="3106" w:type="dxa"/>
          </w:tcPr>
          <w:p w14:paraId="6CF055C2" w14:textId="77777777" w:rsidR="00B65C6C" w:rsidRDefault="00000000">
            <w:r>
              <w:t>協力確定</w:t>
            </w:r>
          </w:p>
        </w:tc>
      </w:tr>
      <w:tr w:rsidR="003777DD" w14:paraId="314D8964" w14:textId="77777777">
        <w:tc>
          <w:tcPr>
            <w:tcW w:w="3106" w:type="dxa"/>
          </w:tcPr>
          <w:p w14:paraId="41377717" w14:textId="77777777" w:rsidR="003777DD" w:rsidRDefault="003777DD"/>
        </w:tc>
        <w:tc>
          <w:tcPr>
            <w:tcW w:w="3106" w:type="dxa"/>
          </w:tcPr>
          <w:p w14:paraId="07E07AAF" w14:textId="77777777" w:rsidR="003777DD" w:rsidRDefault="003777DD"/>
        </w:tc>
        <w:tc>
          <w:tcPr>
            <w:tcW w:w="3106" w:type="dxa"/>
          </w:tcPr>
          <w:p w14:paraId="49CF506F" w14:textId="77777777" w:rsidR="003777DD" w:rsidRDefault="003777DD"/>
        </w:tc>
      </w:tr>
      <w:tr w:rsidR="00B65C6C" w14:paraId="4ED2F230" w14:textId="77777777">
        <w:tc>
          <w:tcPr>
            <w:tcW w:w="3106" w:type="dxa"/>
          </w:tcPr>
          <w:p w14:paraId="16DA96A3" w14:textId="77777777" w:rsidR="00B65C6C" w:rsidRDefault="00000000">
            <w:r>
              <w:t>Hiraga</w:t>
            </w:r>
          </w:p>
        </w:tc>
        <w:tc>
          <w:tcPr>
            <w:tcW w:w="3106" w:type="dxa"/>
          </w:tcPr>
          <w:p w14:paraId="5AD1B671" w14:textId="77777777" w:rsidR="00B65C6C" w:rsidRDefault="00000000">
            <w:r>
              <w:t>Hiraga</w:t>
            </w:r>
            <w:r>
              <w:t>さん</w:t>
            </w:r>
          </w:p>
        </w:tc>
        <w:tc>
          <w:tcPr>
            <w:tcW w:w="3106" w:type="dxa"/>
          </w:tcPr>
          <w:p w14:paraId="3A50F4FA" w14:textId="77777777" w:rsidR="00B65C6C" w:rsidRDefault="00000000">
            <w:r>
              <w:t>協力確定</w:t>
            </w:r>
          </w:p>
        </w:tc>
      </w:tr>
      <w:tr w:rsidR="003777DD" w14:paraId="29777CFF" w14:textId="77777777">
        <w:tc>
          <w:tcPr>
            <w:tcW w:w="3106" w:type="dxa"/>
          </w:tcPr>
          <w:p w14:paraId="31E31E1D" w14:textId="77777777" w:rsidR="003777DD" w:rsidRDefault="003777DD"/>
        </w:tc>
        <w:tc>
          <w:tcPr>
            <w:tcW w:w="3106" w:type="dxa"/>
          </w:tcPr>
          <w:p w14:paraId="71071560" w14:textId="77777777" w:rsidR="003777DD" w:rsidRDefault="003777DD"/>
        </w:tc>
        <w:tc>
          <w:tcPr>
            <w:tcW w:w="3106" w:type="dxa"/>
          </w:tcPr>
          <w:p w14:paraId="37CC08B9" w14:textId="77777777" w:rsidR="003777DD" w:rsidRDefault="003777DD"/>
        </w:tc>
      </w:tr>
      <w:tr w:rsidR="00B65C6C" w14:paraId="41E2487E" w14:textId="77777777">
        <w:tc>
          <w:tcPr>
            <w:tcW w:w="3106" w:type="dxa"/>
          </w:tcPr>
          <w:p w14:paraId="0DA1ED56" w14:textId="77777777" w:rsidR="00B65C6C" w:rsidRDefault="00000000">
            <w:proofErr w:type="spellStart"/>
            <w:r>
              <w:t>Kuratani</w:t>
            </w:r>
            <w:proofErr w:type="spellEnd"/>
          </w:p>
        </w:tc>
        <w:tc>
          <w:tcPr>
            <w:tcW w:w="3106" w:type="dxa"/>
          </w:tcPr>
          <w:p w14:paraId="181AC42D" w14:textId="77777777" w:rsidR="00B65C6C" w:rsidRDefault="00000000">
            <w:r>
              <w:t>Kuratani</w:t>
            </w:r>
            <w:r>
              <w:t>さん</w:t>
            </w:r>
          </w:p>
        </w:tc>
        <w:tc>
          <w:tcPr>
            <w:tcW w:w="3106" w:type="dxa"/>
          </w:tcPr>
          <w:p w14:paraId="55E4B435" w14:textId="77777777" w:rsidR="00B65C6C" w:rsidRDefault="00000000">
            <w:r>
              <w:t>協力確定</w:t>
            </w:r>
          </w:p>
        </w:tc>
      </w:tr>
      <w:tr w:rsidR="00B65C6C" w14:paraId="60EC9B61" w14:textId="77777777">
        <w:tc>
          <w:tcPr>
            <w:tcW w:w="3106" w:type="dxa"/>
          </w:tcPr>
          <w:p w14:paraId="2103F18D" w14:textId="77777777" w:rsidR="00B65C6C" w:rsidRDefault="00000000">
            <w:r>
              <w:t>Tsunoda</w:t>
            </w:r>
          </w:p>
        </w:tc>
        <w:tc>
          <w:tcPr>
            <w:tcW w:w="3106" w:type="dxa"/>
          </w:tcPr>
          <w:p w14:paraId="2F5677A7" w14:textId="77777777" w:rsidR="00B65C6C" w:rsidRDefault="00000000">
            <w:r>
              <w:t>Tsunoda</w:t>
            </w:r>
            <w:r>
              <w:t>さん</w:t>
            </w:r>
          </w:p>
        </w:tc>
        <w:tc>
          <w:tcPr>
            <w:tcW w:w="3106" w:type="dxa"/>
          </w:tcPr>
          <w:p w14:paraId="23391BCF" w14:textId="77777777" w:rsidR="00B65C6C" w:rsidRDefault="00000000">
            <w:r>
              <w:t>協力確定</w:t>
            </w:r>
          </w:p>
        </w:tc>
      </w:tr>
      <w:tr w:rsidR="00B65C6C" w14:paraId="3F62F00F" w14:textId="77777777">
        <w:tc>
          <w:tcPr>
            <w:tcW w:w="3106" w:type="dxa"/>
          </w:tcPr>
          <w:p w14:paraId="7011C781" w14:textId="77777777" w:rsidR="00B65C6C" w:rsidRDefault="00000000">
            <w:r>
              <w:t>Saito</w:t>
            </w:r>
          </w:p>
        </w:tc>
        <w:tc>
          <w:tcPr>
            <w:tcW w:w="3106" w:type="dxa"/>
          </w:tcPr>
          <w:p w14:paraId="751F95F3" w14:textId="77777777" w:rsidR="00B65C6C" w:rsidRDefault="00000000">
            <w:r>
              <w:t>Saito</w:t>
            </w:r>
            <w:r>
              <w:t>さん</w:t>
            </w:r>
          </w:p>
        </w:tc>
        <w:tc>
          <w:tcPr>
            <w:tcW w:w="3106" w:type="dxa"/>
          </w:tcPr>
          <w:p w14:paraId="57C86F4E" w14:textId="77777777" w:rsidR="00B65C6C" w:rsidRDefault="00000000">
            <w:r>
              <w:t>調整中</w:t>
            </w:r>
          </w:p>
        </w:tc>
      </w:tr>
      <w:tr w:rsidR="00B65C6C" w14:paraId="217BFC6D" w14:textId="77777777">
        <w:tc>
          <w:tcPr>
            <w:tcW w:w="3106" w:type="dxa"/>
          </w:tcPr>
          <w:p w14:paraId="51A0386E" w14:textId="77777777" w:rsidR="00B65C6C" w:rsidRDefault="00000000">
            <w:r>
              <w:t>Suzuki</w:t>
            </w:r>
          </w:p>
        </w:tc>
        <w:tc>
          <w:tcPr>
            <w:tcW w:w="3106" w:type="dxa"/>
          </w:tcPr>
          <w:p w14:paraId="0AA1AAA8" w14:textId="77777777" w:rsidR="00B65C6C" w:rsidRDefault="00000000">
            <w:r>
              <w:t>Suzuki</w:t>
            </w:r>
            <w:r>
              <w:t>さん</w:t>
            </w:r>
          </w:p>
        </w:tc>
        <w:tc>
          <w:tcPr>
            <w:tcW w:w="3106" w:type="dxa"/>
          </w:tcPr>
          <w:p w14:paraId="771CA893" w14:textId="77777777" w:rsidR="00B65C6C" w:rsidRDefault="00000000">
            <w:r>
              <w:t>調整中</w:t>
            </w:r>
          </w:p>
        </w:tc>
      </w:tr>
    </w:tbl>
    <w:p w14:paraId="2C8FA02A" w14:textId="77777777" w:rsidR="00B65C6C" w:rsidRDefault="00B65C6C"/>
    <w:sectPr w:rsidR="00B65C6C" w:rsidSect="00034616">
      <w:pgSz w:w="11909" w:h="16834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ＭＳ 明朝">
    <w:altName w:val="MS Mincho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Hiragino Sans">
    <w:panose1 w:val="020B0300000000000000"/>
    <w:charset w:val="80"/>
    <w:family w:val="swiss"/>
    <w:pitch w:val="variable"/>
    <w:sig w:usb0="E00002FF" w:usb1="7AC7FFFF" w:usb2="00000012" w:usb3="00000000" w:csb0="0002000D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EC58A438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640303685">
    <w:abstractNumId w:val="8"/>
  </w:num>
  <w:num w:numId="2" w16cid:durableId="182980194">
    <w:abstractNumId w:val="6"/>
  </w:num>
  <w:num w:numId="3" w16cid:durableId="1736735618">
    <w:abstractNumId w:val="5"/>
  </w:num>
  <w:num w:numId="4" w16cid:durableId="904755468">
    <w:abstractNumId w:val="4"/>
  </w:num>
  <w:num w:numId="5" w16cid:durableId="1556232463">
    <w:abstractNumId w:val="7"/>
  </w:num>
  <w:num w:numId="6" w16cid:durableId="1037505869">
    <w:abstractNumId w:val="3"/>
  </w:num>
  <w:num w:numId="7" w16cid:durableId="239486907">
    <w:abstractNumId w:val="2"/>
  </w:num>
  <w:num w:numId="8" w16cid:durableId="86466389">
    <w:abstractNumId w:val="1"/>
  </w:num>
  <w:num w:numId="9" w16cid:durableId="6291646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4"/>
  <w:bordersDoNotSurroundHeader/>
  <w:bordersDoNotSurroundFooter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777DD"/>
    <w:rsid w:val="00AA1D8D"/>
    <w:rsid w:val="00B47730"/>
    <w:rsid w:val="00B65C6C"/>
    <w:rsid w:val="00CB0664"/>
    <w:rsid w:val="00D74B1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>
      <v:textbox inset="5.85pt,.7pt,5.85pt,.7pt"/>
    </o:shapedefaults>
    <o:shapelayout v:ext="edit">
      <o:idmap v:ext="edit" data="1"/>
    </o:shapelayout>
  </w:shapeDefaults>
  <w:decimalSymbol w:val="."/>
  <w:listSeparator w:val=","/>
  <w14:docId w14:val="6DD61DF5"/>
  <w14:defaultImageDpi w14:val="300"/>
  <w15:docId w15:val="{64FD59FC-C80D-BE42-9719-43EE1E7C7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ヘッダー (文字)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フッター (文字)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見出し 1 (文字)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見出し 2 (文字)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見出し 3 (文字)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表題 (文字)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題 (文字)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本文 (文字)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本文 2 (文字)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本文 3 (文字)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マクロ文字列 (文字)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文 (文字)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見出し 4 (文字)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見出し 5 (文字)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見出し 6 (文字)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見出し 7 (文字)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見出し 8 (文字)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見出し 9 (文字)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27">
    <w:name w:val="Intense Quote"/>
    <w:basedOn w:val="a1"/>
    <w:next w:val="a1"/>
    <w:link w:val="28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28">
    <w:name w:val="引用文 2 (文字)"/>
    <w:basedOn w:val="a2"/>
    <w:link w:val="27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29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b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2a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c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d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e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1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12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13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14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15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16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17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2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2c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2d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2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2f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2f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2f1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37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38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39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3a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3b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3c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3d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4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2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3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4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5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6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47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1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2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3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4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5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6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57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6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62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63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64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65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66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67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71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2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3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4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5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6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82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83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4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5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6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7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1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10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10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110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11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11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113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4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5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6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120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1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2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4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5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26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13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31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32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33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3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35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36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4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41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42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43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44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4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46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5</Pages>
  <Words>414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2769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Sho Sakakura</cp:lastModifiedBy>
  <cp:revision>2</cp:revision>
  <dcterms:created xsi:type="dcterms:W3CDTF">2013-12-23T23:15:00Z</dcterms:created>
  <dcterms:modified xsi:type="dcterms:W3CDTF">2026-05-30T07:45:00Z</dcterms:modified>
  <cp:category/>
</cp:coreProperties>
</file>